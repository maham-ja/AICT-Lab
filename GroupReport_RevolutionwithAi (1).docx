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611E93" w14:textId="65CDED39" w:rsidR="00E618E6" w:rsidRPr="00555CF8" w:rsidRDefault="00912C87" w:rsidP="00555CF8">
      <w:pPr>
        <w:spacing w:before="40"/>
        <w:jc w:val="center"/>
        <w:rPr>
          <w:rFonts w:ascii="Times New Roman" w:hAnsi="Times New Roman" w:cs="Times New Roman"/>
          <w:b/>
          <w:sz w:val="56"/>
        </w:rPr>
      </w:pPr>
      <w:r w:rsidRPr="00555CF8">
        <w:rPr>
          <w:rFonts w:ascii="Times New Roman" w:hAnsi="Times New Roman" w:cs="Times New Roman"/>
          <w:b/>
          <w:sz w:val="56"/>
        </w:rPr>
        <w:t>Revolution With AI</w:t>
      </w:r>
      <w:r w:rsidRPr="00555CF8">
        <w:rPr>
          <w:rFonts w:ascii="Times New Roman" w:hAnsi="Times New Roman" w:cs="Times New Roman"/>
          <w:b/>
          <w:sz w:val="56"/>
        </w:rPr>
        <w:br/>
        <w:t>Survey Research Report</w:t>
      </w:r>
      <w:r w:rsidR="00355B23">
        <w:rPr>
          <w:rFonts w:ascii="Times New Roman" w:hAnsi="Times New Roman" w:cs="Times New Roman"/>
          <w:b/>
          <w:sz w:val="56"/>
        </w:rPr>
        <w:br/>
      </w:r>
      <w:r w:rsidRPr="00E618E6">
        <w:rPr>
          <w:sz w:val="30"/>
          <w:szCs w:val="30"/>
        </w:rPr>
        <w:br/>
      </w:r>
      <w:r w:rsidRPr="00555CF8">
        <w:rPr>
          <w:rFonts w:ascii="Times New Roman" w:hAnsi="Times New Roman" w:cs="Times New Roman"/>
          <w:b/>
          <w:sz w:val="30"/>
          <w:szCs w:val="30"/>
        </w:rPr>
        <w:t>Course</w:t>
      </w:r>
      <w:r w:rsidRPr="00555CF8">
        <w:rPr>
          <w:rFonts w:ascii="Times New Roman" w:hAnsi="Times New Roman" w:cs="Times New Roman"/>
          <w:sz w:val="30"/>
          <w:szCs w:val="30"/>
        </w:rPr>
        <w:t>: Applications of ICT Lab (AICTL)</w:t>
      </w:r>
      <w:r w:rsidRPr="00555CF8">
        <w:rPr>
          <w:rFonts w:ascii="Times New Roman" w:hAnsi="Times New Roman" w:cs="Times New Roman"/>
          <w:sz w:val="30"/>
          <w:szCs w:val="30"/>
        </w:rPr>
        <w:br/>
      </w:r>
      <w:r w:rsidRPr="00555CF8">
        <w:rPr>
          <w:rFonts w:ascii="Times New Roman" w:hAnsi="Times New Roman" w:cs="Times New Roman"/>
          <w:b/>
          <w:sz w:val="30"/>
          <w:szCs w:val="30"/>
        </w:rPr>
        <w:t>Instructor</w:t>
      </w:r>
      <w:r w:rsidRPr="00555CF8">
        <w:rPr>
          <w:rFonts w:ascii="Times New Roman" w:hAnsi="Times New Roman" w:cs="Times New Roman"/>
          <w:sz w:val="30"/>
          <w:szCs w:val="30"/>
        </w:rPr>
        <w:t>: Ms. Ramsha Khalid</w:t>
      </w:r>
      <w:r w:rsidR="00486BA8" w:rsidRPr="00555CF8">
        <w:rPr>
          <w:rFonts w:ascii="Times New Roman" w:hAnsi="Times New Roman" w:cs="Times New Roman"/>
          <w:sz w:val="30"/>
          <w:szCs w:val="30"/>
        </w:rPr>
        <w:br/>
      </w:r>
      <w:r w:rsidRPr="00555CF8">
        <w:rPr>
          <w:rFonts w:ascii="Times New Roman" w:hAnsi="Times New Roman" w:cs="Times New Roman"/>
          <w:sz w:val="30"/>
          <w:szCs w:val="30"/>
        </w:rPr>
        <w:br/>
      </w:r>
      <w:r w:rsidRPr="00555CF8">
        <w:rPr>
          <w:rFonts w:ascii="Times New Roman" w:hAnsi="Times New Roman" w:cs="Times New Roman"/>
          <w:b/>
          <w:sz w:val="30"/>
          <w:szCs w:val="30"/>
        </w:rPr>
        <w:t>Group Members:</w:t>
      </w:r>
      <w:r w:rsidRPr="00555CF8">
        <w:rPr>
          <w:rFonts w:ascii="Times New Roman" w:hAnsi="Times New Roman" w:cs="Times New Roman"/>
          <w:sz w:val="30"/>
          <w:szCs w:val="30"/>
        </w:rPr>
        <w:t xml:space="preserve"> </w:t>
      </w:r>
    </w:p>
    <w:p w14:paraId="7D0469F0" w14:textId="7125DE6A" w:rsidR="008E22D8" w:rsidRPr="00555CF8" w:rsidRDefault="00355B23" w:rsidP="00486BA8">
      <w:pPr>
        <w:jc w:val="center"/>
        <w:rPr>
          <w:rFonts w:ascii="Times New Roman" w:hAnsi="Times New Roman" w:cs="Times New Roman"/>
          <w:sz w:val="24"/>
          <w:szCs w:val="24"/>
        </w:rPr>
      </w:pPr>
      <w:r>
        <w:rPr>
          <w:rFonts w:ascii="Times New Roman" w:hAnsi="Times New Roman" w:cs="Times New Roman"/>
          <w:sz w:val="24"/>
          <w:szCs w:val="24"/>
        </w:rPr>
        <w:t>-</w:t>
      </w:r>
      <w:r w:rsidR="00486BA8" w:rsidRPr="00555CF8">
        <w:rPr>
          <w:rFonts w:ascii="Times New Roman" w:hAnsi="Times New Roman" w:cs="Times New Roman"/>
          <w:sz w:val="24"/>
          <w:szCs w:val="24"/>
        </w:rPr>
        <w:t>Muhammad Ahm</w:t>
      </w:r>
      <w:r>
        <w:rPr>
          <w:rFonts w:ascii="Times New Roman" w:hAnsi="Times New Roman" w:cs="Times New Roman"/>
          <w:sz w:val="24"/>
          <w:szCs w:val="24"/>
        </w:rPr>
        <w:t>a</w:t>
      </w:r>
      <w:r w:rsidR="00486BA8" w:rsidRPr="00555CF8">
        <w:rPr>
          <w:rFonts w:ascii="Times New Roman" w:hAnsi="Times New Roman" w:cs="Times New Roman"/>
          <w:sz w:val="24"/>
          <w:szCs w:val="24"/>
        </w:rPr>
        <w:t xml:space="preserve">d Mustafa   </w:t>
      </w:r>
      <w:r w:rsidR="00726B1B" w:rsidRPr="00555CF8">
        <w:rPr>
          <w:rFonts w:ascii="Times New Roman" w:hAnsi="Times New Roman" w:cs="Times New Roman"/>
          <w:sz w:val="24"/>
          <w:szCs w:val="24"/>
        </w:rPr>
        <w:t xml:space="preserve">   </w:t>
      </w:r>
      <w:r w:rsidR="00486BA8" w:rsidRPr="00555CF8">
        <w:rPr>
          <w:rFonts w:ascii="Times New Roman" w:hAnsi="Times New Roman" w:cs="Times New Roman"/>
          <w:sz w:val="24"/>
          <w:szCs w:val="24"/>
        </w:rPr>
        <w:t>2025-GA-39</w:t>
      </w:r>
      <w:r w:rsidR="00486BA8" w:rsidRPr="00555CF8">
        <w:rPr>
          <w:rFonts w:ascii="Times New Roman" w:hAnsi="Times New Roman" w:cs="Times New Roman"/>
          <w:sz w:val="24"/>
          <w:szCs w:val="24"/>
        </w:rPr>
        <w:br/>
      </w:r>
      <w:r>
        <w:rPr>
          <w:rFonts w:ascii="Times New Roman" w:hAnsi="Times New Roman" w:cs="Times New Roman"/>
          <w:sz w:val="24"/>
          <w:szCs w:val="24"/>
        </w:rPr>
        <w:t>-</w:t>
      </w:r>
      <w:proofErr w:type="spellStart"/>
      <w:r w:rsidR="00E618E6" w:rsidRPr="00555CF8">
        <w:rPr>
          <w:rFonts w:ascii="Times New Roman" w:hAnsi="Times New Roman" w:cs="Times New Roman"/>
          <w:sz w:val="24"/>
          <w:szCs w:val="24"/>
        </w:rPr>
        <w:t>Faran</w:t>
      </w:r>
      <w:proofErr w:type="spellEnd"/>
      <w:r w:rsidR="00E618E6" w:rsidRPr="00555CF8">
        <w:rPr>
          <w:rFonts w:ascii="Times New Roman" w:hAnsi="Times New Roman" w:cs="Times New Roman"/>
          <w:sz w:val="24"/>
          <w:szCs w:val="24"/>
        </w:rPr>
        <w:t xml:space="preserve"> Ahmed Sultan</w:t>
      </w:r>
      <w:r w:rsidR="008E22D8" w:rsidRPr="00555CF8">
        <w:rPr>
          <w:rFonts w:ascii="Times New Roman" w:hAnsi="Times New Roman" w:cs="Times New Roman"/>
          <w:sz w:val="24"/>
          <w:szCs w:val="24"/>
        </w:rPr>
        <w:t xml:space="preserve">       </w:t>
      </w:r>
      <w:r w:rsidR="008E22D8" w:rsidRPr="00555CF8">
        <w:rPr>
          <w:rFonts w:ascii="Times New Roman" w:hAnsi="Times New Roman" w:cs="Times New Roman"/>
          <w:sz w:val="24"/>
          <w:szCs w:val="24"/>
        </w:rPr>
        <w:tab/>
        <w:t xml:space="preserve">    </w:t>
      </w:r>
      <w:r w:rsidR="00E618E6" w:rsidRPr="00555CF8">
        <w:rPr>
          <w:rFonts w:ascii="Times New Roman" w:hAnsi="Times New Roman" w:cs="Times New Roman"/>
          <w:sz w:val="24"/>
          <w:szCs w:val="24"/>
        </w:rPr>
        <w:t>2025-GA-15</w:t>
      </w:r>
      <w:r w:rsidR="008E22D8" w:rsidRPr="00555CF8">
        <w:rPr>
          <w:rFonts w:ascii="Times New Roman" w:hAnsi="Times New Roman" w:cs="Times New Roman"/>
          <w:sz w:val="24"/>
          <w:szCs w:val="24"/>
        </w:rPr>
        <w:br/>
      </w:r>
      <w:r>
        <w:rPr>
          <w:rFonts w:ascii="Times New Roman" w:hAnsi="Times New Roman" w:cs="Times New Roman"/>
          <w:sz w:val="24"/>
          <w:szCs w:val="24"/>
        </w:rPr>
        <w:t>-</w:t>
      </w:r>
      <w:r w:rsidR="00E618E6" w:rsidRPr="00555CF8">
        <w:rPr>
          <w:rFonts w:ascii="Times New Roman" w:hAnsi="Times New Roman" w:cs="Times New Roman"/>
          <w:sz w:val="24"/>
          <w:szCs w:val="24"/>
        </w:rPr>
        <w:t xml:space="preserve">Muhammad </w:t>
      </w:r>
      <w:proofErr w:type="spellStart"/>
      <w:r w:rsidR="00E618E6" w:rsidRPr="00555CF8">
        <w:rPr>
          <w:rFonts w:ascii="Times New Roman" w:hAnsi="Times New Roman" w:cs="Times New Roman"/>
          <w:sz w:val="24"/>
          <w:szCs w:val="24"/>
        </w:rPr>
        <w:t>Samil</w:t>
      </w:r>
      <w:proofErr w:type="spellEnd"/>
      <w:r w:rsidR="008E22D8" w:rsidRPr="00555CF8">
        <w:rPr>
          <w:rFonts w:ascii="Times New Roman" w:hAnsi="Times New Roman" w:cs="Times New Roman"/>
          <w:sz w:val="24"/>
          <w:szCs w:val="24"/>
        </w:rPr>
        <w:tab/>
      </w:r>
      <w:r w:rsidR="008E22D8" w:rsidRPr="00555CF8">
        <w:rPr>
          <w:rFonts w:ascii="Times New Roman" w:hAnsi="Times New Roman" w:cs="Times New Roman"/>
          <w:sz w:val="24"/>
          <w:szCs w:val="24"/>
        </w:rPr>
        <w:tab/>
        <w:t xml:space="preserve">    </w:t>
      </w:r>
      <w:r w:rsidR="00E618E6" w:rsidRPr="00555CF8">
        <w:rPr>
          <w:rFonts w:ascii="Times New Roman" w:hAnsi="Times New Roman" w:cs="Times New Roman"/>
          <w:sz w:val="24"/>
          <w:szCs w:val="24"/>
        </w:rPr>
        <w:t>2025-GA-01</w:t>
      </w:r>
      <w:r w:rsidR="008E22D8" w:rsidRPr="00555CF8">
        <w:rPr>
          <w:rFonts w:ascii="Times New Roman" w:hAnsi="Times New Roman" w:cs="Times New Roman"/>
          <w:sz w:val="24"/>
          <w:szCs w:val="24"/>
        </w:rPr>
        <w:br/>
      </w:r>
      <w:r>
        <w:rPr>
          <w:rFonts w:ascii="Times New Roman" w:hAnsi="Times New Roman" w:cs="Times New Roman"/>
          <w:sz w:val="24"/>
          <w:szCs w:val="24"/>
        </w:rPr>
        <w:t>-</w:t>
      </w:r>
      <w:r w:rsidR="008E22D8" w:rsidRPr="00555CF8">
        <w:rPr>
          <w:rFonts w:ascii="Times New Roman" w:hAnsi="Times New Roman" w:cs="Times New Roman"/>
          <w:sz w:val="24"/>
          <w:szCs w:val="24"/>
        </w:rPr>
        <w:t xml:space="preserve">Adina Tanvir </w:t>
      </w:r>
      <w:r w:rsidR="008E22D8" w:rsidRPr="00555CF8">
        <w:rPr>
          <w:rFonts w:ascii="Times New Roman" w:hAnsi="Times New Roman" w:cs="Times New Roman"/>
          <w:sz w:val="24"/>
          <w:szCs w:val="24"/>
        </w:rPr>
        <w:tab/>
      </w:r>
      <w:r w:rsidR="008E22D8" w:rsidRPr="00555CF8">
        <w:rPr>
          <w:rFonts w:ascii="Times New Roman" w:hAnsi="Times New Roman" w:cs="Times New Roman"/>
          <w:sz w:val="24"/>
          <w:szCs w:val="24"/>
        </w:rPr>
        <w:tab/>
        <w:t xml:space="preserve"> </w:t>
      </w:r>
      <w:r w:rsidR="008E22D8" w:rsidRPr="00555CF8">
        <w:rPr>
          <w:rFonts w:ascii="Times New Roman" w:hAnsi="Times New Roman" w:cs="Times New Roman"/>
          <w:sz w:val="24"/>
          <w:szCs w:val="24"/>
        </w:rPr>
        <w:tab/>
      </w:r>
      <w:r w:rsidR="00486BA8" w:rsidRPr="00555CF8">
        <w:rPr>
          <w:rFonts w:ascii="Times New Roman" w:hAnsi="Times New Roman" w:cs="Times New Roman"/>
          <w:sz w:val="24"/>
          <w:szCs w:val="24"/>
        </w:rPr>
        <w:t xml:space="preserve"> </w:t>
      </w:r>
      <w:r w:rsidR="008E22D8" w:rsidRPr="00555CF8">
        <w:rPr>
          <w:rFonts w:ascii="Times New Roman" w:hAnsi="Times New Roman" w:cs="Times New Roman"/>
          <w:sz w:val="24"/>
          <w:szCs w:val="24"/>
        </w:rPr>
        <w:t xml:space="preserve">   2025-GA-47</w:t>
      </w:r>
      <w:r w:rsidR="008E22D8" w:rsidRPr="00555CF8">
        <w:rPr>
          <w:rFonts w:ascii="Times New Roman" w:hAnsi="Times New Roman" w:cs="Times New Roman"/>
          <w:sz w:val="24"/>
          <w:szCs w:val="24"/>
        </w:rPr>
        <w:br/>
      </w:r>
      <w:r>
        <w:rPr>
          <w:rFonts w:ascii="Times New Roman" w:hAnsi="Times New Roman" w:cs="Times New Roman"/>
          <w:sz w:val="24"/>
          <w:szCs w:val="24"/>
        </w:rPr>
        <w:t>-</w:t>
      </w:r>
      <w:proofErr w:type="spellStart"/>
      <w:r w:rsidR="008E22D8" w:rsidRPr="00555CF8">
        <w:rPr>
          <w:rFonts w:ascii="Times New Roman" w:hAnsi="Times New Roman" w:cs="Times New Roman"/>
          <w:sz w:val="24"/>
          <w:szCs w:val="24"/>
        </w:rPr>
        <w:t>Maham</w:t>
      </w:r>
      <w:proofErr w:type="spellEnd"/>
      <w:r w:rsidR="008E22D8" w:rsidRPr="00555CF8">
        <w:rPr>
          <w:rFonts w:ascii="Times New Roman" w:hAnsi="Times New Roman" w:cs="Times New Roman"/>
          <w:sz w:val="24"/>
          <w:szCs w:val="24"/>
        </w:rPr>
        <w:t xml:space="preserve"> Javed</w:t>
      </w:r>
      <w:r w:rsidR="008E22D8" w:rsidRPr="00555CF8">
        <w:rPr>
          <w:rFonts w:ascii="Times New Roman" w:hAnsi="Times New Roman" w:cs="Times New Roman"/>
          <w:sz w:val="24"/>
          <w:szCs w:val="24"/>
        </w:rPr>
        <w:tab/>
      </w:r>
      <w:r w:rsidR="008E22D8" w:rsidRPr="00555CF8">
        <w:rPr>
          <w:rFonts w:ascii="Times New Roman" w:hAnsi="Times New Roman" w:cs="Times New Roman"/>
          <w:sz w:val="24"/>
          <w:szCs w:val="24"/>
        </w:rPr>
        <w:tab/>
      </w:r>
      <w:r w:rsidR="008E22D8" w:rsidRPr="00555CF8">
        <w:rPr>
          <w:rFonts w:ascii="Times New Roman" w:hAnsi="Times New Roman" w:cs="Times New Roman"/>
          <w:sz w:val="24"/>
          <w:szCs w:val="24"/>
        </w:rPr>
        <w:tab/>
        <w:t xml:space="preserve">    2025-GA-49</w:t>
      </w:r>
    </w:p>
    <w:p w14:paraId="30387CF5" w14:textId="39ECB506" w:rsidR="00E618E6" w:rsidRPr="00555CF8" w:rsidRDefault="00912C87" w:rsidP="00486BA8">
      <w:pPr>
        <w:jc w:val="center"/>
        <w:rPr>
          <w:rFonts w:ascii="Times New Roman" w:hAnsi="Times New Roman" w:cs="Times New Roman"/>
          <w:sz w:val="30"/>
          <w:szCs w:val="30"/>
        </w:rPr>
      </w:pPr>
      <w:r w:rsidRPr="00555CF8">
        <w:rPr>
          <w:rFonts w:ascii="Times New Roman" w:hAnsi="Times New Roman" w:cs="Times New Roman"/>
          <w:sz w:val="24"/>
          <w:szCs w:val="24"/>
        </w:rPr>
        <w:br/>
      </w:r>
      <w:r w:rsidRPr="00355B23">
        <w:rPr>
          <w:rFonts w:ascii="Times New Roman" w:hAnsi="Times New Roman" w:cs="Times New Roman"/>
          <w:b/>
          <w:bCs/>
          <w:sz w:val="30"/>
          <w:szCs w:val="30"/>
        </w:rPr>
        <w:t>Semester</w:t>
      </w:r>
      <w:r w:rsidRPr="00555CF8">
        <w:rPr>
          <w:rFonts w:ascii="Times New Roman" w:hAnsi="Times New Roman" w:cs="Times New Roman"/>
          <w:sz w:val="30"/>
          <w:szCs w:val="30"/>
        </w:rPr>
        <w:t>:</w:t>
      </w:r>
      <w:r w:rsidR="00E618E6" w:rsidRPr="00555CF8">
        <w:rPr>
          <w:rFonts w:ascii="Times New Roman" w:hAnsi="Times New Roman" w:cs="Times New Roman"/>
          <w:sz w:val="30"/>
          <w:szCs w:val="30"/>
        </w:rPr>
        <w:t xml:space="preserve"> 1</w:t>
      </w:r>
      <w:r w:rsidR="00E618E6" w:rsidRPr="00555CF8">
        <w:rPr>
          <w:rFonts w:ascii="Times New Roman" w:hAnsi="Times New Roman" w:cs="Times New Roman"/>
          <w:sz w:val="30"/>
          <w:szCs w:val="30"/>
          <w:vertAlign w:val="superscript"/>
        </w:rPr>
        <w:t>st</w:t>
      </w:r>
      <w:r w:rsidR="00E618E6" w:rsidRPr="00555CF8">
        <w:rPr>
          <w:rFonts w:ascii="Times New Roman" w:hAnsi="Times New Roman" w:cs="Times New Roman"/>
          <w:sz w:val="30"/>
          <w:szCs w:val="30"/>
        </w:rPr>
        <w:t xml:space="preserve"> Fall 2025</w:t>
      </w:r>
      <w:r w:rsidRPr="00555CF8">
        <w:rPr>
          <w:rFonts w:ascii="Times New Roman" w:hAnsi="Times New Roman" w:cs="Times New Roman"/>
          <w:sz w:val="30"/>
          <w:szCs w:val="30"/>
        </w:rPr>
        <w:t xml:space="preserve"> </w:t>
      </w:r>
    </w:p>
    <w:p w14:paraId="767498BD" w14:textId="598DF200" w:rsidR="00486BA8" w:rsidRDefault="00486BA8" w:rsidP="00486BA8">
      <w:pPr>
        <w:jc w:val="center"/>
        <w:rPr>
          <w:rFonts w:ascii="Times New Roman" w:hAnsi="Times New Roman" w:cs="Times New Roman"/>
          <w:sz w:val="30"/>
          <w:szCs w:val="30"/>
        </w:rPr>
      </w:pPr>
      <w:r w:rsidRPr="00355B23">
        <w:rPr>
          <w:rFonts w:ascii="Times New Roman" w:hAnsi="Times New Roman" w:cs="Times New Roman"/>
          <w:b/>
          <w:bCs/>
          <w:sz w:val="30"/>
          <w:szCs w:val="30"/>
        </w:rPr>
        <w:t>Session</w:t>
      </w:r>
      <w:r w:rsidRPr="00555CF8">
        <w:rPr>
          <w:rFonts w:ascii="Times New Roman" w:hAnsi="Times New Roman" w:cs="Times New Roman"/>
          <w:sz w:val="30"/>
          <w:szCs w:val="30"/>
        </w:rPr>
        <w:t>:  2025-2029</w:t>
      </w:r>
    </w:p>
    <w:p w14:paraId="3589DC44" w14:textId="6F31BA25" w:rsidR="00555CF8" w:rsidRDefault="00555CF8" w:rsidP="00486BA8">
      <w:pPr>
        <w:jc w:val="center"/>
        <w:rPr>
          <w:rFonts w:ascii="Times New Roman" w:hAnsi="Times New Roman" w:cs="Times New Roman"/>
          <w:sz w:val="30"/>
          <w:szCs w:val="30"/>
        </w:rPr>
      </w:pPr>
    </w:p>
    <w:p w14:paraId="52A8E40A" w14:textId="61BF036B" w:rsidR="00555CF8" w:rsidRDefault="004F7D1F" w:rsidP="00486BA8">
      <w:pPr>
        <w:jc w:val="center"/>
        <w:rPr>
          <w:rFonts w:ascii="Times New Roman" w:hAnsi="Times New Roman" w:cs="Times New Roman"/>
          <w:sz w:val="30"/>
          <w:szCs w:val="30"/>
        </w:rPr>
      </w:pPr>
      <w:r w:rsidRPr="00FC29E5">
        <w:rPr>
          <w:rFonts w:asciiTheme="majorBidi" w:hAnsiTheme="majorBidi" w:cstheme="majorBidi"/>
          <w:noProof/>
          <w:sz w:val="32"/>
          <w:szCs w:val="32"/>
        </w:rPr>
        <w:drawing>
          <wp:anchor distT="0" distB="0" distL="114300" distR="114300" simplePos="0" relativeHeight="251658752" behindDoc="0" locked="0" layoutInCell="1" allowOverlap="1" wp14:anchorId="2A2986DF" wp14:editId="25017ABF">
            <wp:simplePos x="0" y="0"/>
            <wp:positionH relativeFrom="margin">
              <wp:align>center</wp:align>
            </wp:positionH>
            <wp:positionV relativeFrom="paragraph">
              <wp:posOffset>6985</wp:posOffset>
            </wp:positionV>
            <wp:extent cx="3224530" cy="3217545"/>
            <wp:effectExtent l="0" t="0" r="0" b="190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24530" cy="3217545"/>
                    </a:xfrm>
                    <a:prstGeom prst="rect">
                      <a:avLst/>
                    </a:prstGeom>
                  </pic:spPr>
                </pic:pic>
              </a:graphicData>
            </a:graphic>
            <wp14:sizeRelH relativeFrom="margin">
              <wp14:pctWidth>0</wp14:pctWidth>
            </wp14:sizeRelH>
            <wp14:sizeRelV relativeFrom="margin">
              <wp14:pctHeight>0</wp14:pctHeight>
            </wp14:sizeRelV>
          </wp:anchor>
        </w:drawing>
      </w:r>
    </w:p>
    <w:p w14:paraId="42CAF485" w14:textId="77777777" w:rsidR="00555CF8" w:rsidRPr="00555CF8" w:rsidRDefault="00555CF8" w:rsidP="00486BA8">
      <w:pPr>
        <w:jc w:val="center"/>
        <w:rPr>
          <w:rFonts w:ascii="Times New Roman" w:hAnsi="Times New Roman" w:cs="Times New Roman"/>
          <w:sz w:val="30"/>
          <w:szCs w:val="30"/>
        </w:rPr>
      </w:pPr>
    </w:p>
    <w:p w14:paraId="605A72B1" w14:textId="77777777" w:rsidR="00E618E6" w:rsidRDefault="00E618E6"/>
    <w:p w14:paraId="5E157AF6" w14:textId="7FAABA5D" w:rsidR="00E618E6" w:rsidRDefault="00E618E6" w:rsidP="00E618E6">
      <w:pPr>
        <w:jc w:val="center"/>
      </w:pPr>
    </w:p>
    <w:p w14:paraId="704EE01F" w14:textId="048CDB9B" w:rsidR="00555CF8" w:rsidRDefault="00555CF8">
      <w:pPr>
        <w:pStyle w:val="Heading1"/>
      </w:pPr>
    </w:p>
    <w:p w14:paraId="2AD17B70" w14:textId="41793F05" w:rsidR="00555CF8" w:rsidRDefault="00555CF8" w:rsidP="00555CF8"/>
    <w:p w14:paraId="637379A8" w14:textId="600F0FE0" w:rsidR="00555CF8" w:rsidRDefault="00555CF8" w:rsidP="00555CF8"/>
    <w:p w14:paraId="3CE0E927" w14:textId="77777777" w:rsidR="00555CF8" w:rsidRPr="00555CF8" w:rsidRDefault="00555CF8" w:rsidP="00555CF8"/>
    <w:p w14:paraId="372CE2EF" w14:textId="677B9EBA" w:rsidR="00555CF8" w:rsidRDefault="00555CF8">
      <w:pPr>
        <w:pStyle w:val="Heading1"/>
      </w:pPr>
    </w:p>
    <w:p w14:paraId="0C852183" w14:textId="6151621E" w:rsidR="00555CF8" w:rsidRDefault="00555CF8">
      <w:pPr>
        <w:rPr>
          <w:rFonts w:asciiTheme="majorHAnsi" w:eastAsiaTheme="majorEastAsia" w:hAnsiTheme="majorHAnsi" w:cstheme="majorBidi"/>
          <w:b/>
          <w:bCs/>
          <w:color w:val="365F91" w:themeColor="accent1" w:themeShade="BF"/>
          <w:sz w:val="28"/>
          <w:szCs w:val="28"/>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hemeFill="background1"/>
        <w:tblLook w:val="04A0" w:firstRow="1" w:lastRow="0" w:firstColumn="1" w:lastColumn="0" w:noHBand="0" w:noVBand="1"/>
      </w:tblPr>
      <w:tblGrid>
        <w:gridCol w:w="8610"/>
      </w:tblGrid>
      <w:tr w:rsidR="00555CF8" w14:paraId="72E3DB7A" w14:textId="77777777" w:rsidTr="00555CF8">
        <w:tc>
          <w:tcPr>
            <w:tcW w:w="8856" w:type="dxa"/>
            <w:shd w:val="clear" w:color="auto" w:fill="FFFFFF" w:themeFill="background1"/>
          </w:tcPr>
          <w:p w14:paraId="22E98018" w14:textId="751B1685" w:rsidR="00555CF8" w:rsidRPr="004F7D1F" w:rsidRDefault="00555CF8" w:rsidP="00555CF8">
            <w:pPr>
              <w:jc w:val="center"/>
              <w:rPr>
                <w:rFonts w:ascii="Times New Roman" w:eastAsiaTheme="majorEastAsia" w:hAnsi="Times New Roman" w:cs="Times New Roman"/>
                <w:b/>
                <w:bCs/>
                <w:color w:val="365F91" w:themeColor="accent1" w:themeShade="BF"/>
                <w:sz w:val="72"/>
                <w:szCs w:val="72"/>
              </w:rPr>
            </w:pPr>
            <w:r w:rsidRPr="004F7D1F">
              <w:rPr>
                <w:rFonts w:ascii="Times New Roman" w:eastAsiaTheme="majorEastAsia" w:hAnsi="Times New Roman" w:cs="Times New Roman"/>
                <w:b/>
                <w:bCs/>
                <w:color w:val="365F91" w:themeColor="accent1" w:themeShade="BF"/>
                <w:sz w:val="72"/>
                <w:szCs w:val="72"/>
              </w:rPr>
              <w:t>Table of Content</w:t>
            </w:r>
          </w:p>
        </w:tc>
      </w:tr>
    </w:tbl>
    <w:p w14:paraId="48840D7E" w14:textId="280CCF14" w:rsidR="00555CF8" w:rsidRPr="00555CF8" w:rsidRDefault="006F4E32">
      <w:pPr>
        <w:rPr>
          <w:rFonts w:ascii="Times New Roman" w:eastAsiaTheme="majorEastAsia" w:hAnsi="Times New Roman" w:cs="Times New Roman"/>
          <w:b/>
          <w:bCs/>
          <w:color w:val="365F91" w:themeColor="accent1" w:themeShade="BF"/>
          <w:sz w:val="28"/>
          <w:szCs w:val="28"/>
        </w:rPr>
      </w:pPr>
      <w:r w:rsidRPr="00555CF8">
        <w:rPr>
          <w:rFonts w:ascii="Times New Roman" w:hAnsi="Times New Roman" w:cs="Times New Roman"/>
          <w:b/>
          <w:sz w:val="28"/>
          <w:szCs w:val="28"/>
        </w:rPr>
        <w:t xml:space="preserve">                                           </w:t>
      </w:r>
      <w:r w:rsidR="00C32780" w:rsidRPr="00555CF8">
        <w:rPr>
          <w:rFonts w:ascii="Times New Roman" w:hAnsi="Times New Roman" w:cs="Times New Roman"/>
          <w:b/>
          <w:sz w:val="28"/>
          <w:szCs w:val="28"/>
        </w:rPr>
        <w:t xml:space="preserve">   </w:t>
      </w:r>
      <w:r w:rsidRPr="00555CF8">
        <w:rPr>
          <w:rFonts w:ascii="Times New Roman" w:hAnsi="Times New Roman" w:cs="Times New Roman"/>
          <w:b/>
          <w:sz w:val="28"/>
          <w:szCs w:val="28"/>
        </w:rPr>
        <w:t xml:space="preserve">      </w:t>
      </w:r>
    </w:p>
    <w:p w14:paraId="16DFC8C7" w14:textId="42D9AC24" w:rsidR="00B344B6" w:rsidRPr="00355B23" w:rsidRDefault="00912C87" w:rsidP="006F4E32">
      <w:pPr>
        <w:rPr>
          <w:rFonts w:ascii="Times New Roman" w:hAnsi="Times New Roman" w:cs="Times New Roman"/>
          <w:b/>
          <w:bCs/>
          <w:sz w:val="48"/>
          <w:szCs w:val="48"/>
        </w:rPr>
      </w:pPr>
      <w:r w:rsidRPr="00355B23">
        <w:rPr>
          <w:rFonts w:ascii="Times New Roman" w:hAnsi="Times New Roman" w:cs="Times New Roman"/>
          <w:b/>
          <w:bCs/>
          <w:sz w:val="48"/>
          <w:szCs w:val="48"/>
        </w:rPr>
        <w:t>1.Introduction</w:t>
      </w:r>
      <w:r w:rsidR="00160952" w:rsidRPr="00355B23">
        <w:rPr>
          <w:rFonts w:ascii="Times New Roman" w:hAnsi="Times New Roman" w:cs="Times New Roman"/>
          <w:b/>
          <w:bCs/>
          <w:sz w:val="48"/>
          <w:szCs w:val="48"/>
        </w:rPr>
        <w:br/>
        <w:t>2.Objective</w:t>
      </w:r>
      <w:r w:rsidR="00E35032" w:rsidRPr="00355B23">
        <w:rPr>
          <w:rFonts w:ascii="Times New Roman" w:hAnsi="Times New Roman" w:cs="Times New Roman"/>
          <w:b/>
          <w:bCs/>
          <w:sz w:val="48"/>
          <w:szCs w:val="48"/>
        </w:rPr>
        <w:t xml:space="preserve"> of report</w:t>
      </w:r>
      <w:r w:rsidRPr="00355B23">
        <w:rPr>
          <w:rFonts w:ascii="Times New Roman" w:hAnsi="Times New Roman" w:cs="Times New Roman"/>
          <w:b/>
          <w:bCs/>
          <w:sz w:val="48"/>
          <w:szCs w:val="48"/>
        </w:rPr>
        <w:br/>
      </w:r>
      <w:r w:rsidR="00160952" w:rsidRPr="00355B23">
        <w:rPr>
          <w:rFonts w:ascii="Times New Roman" w:hAnsi="Times New Roman" w:cs="Times New Roman"/>
          <w:b/>
          <w:bCs/>
          <w:sz w:val="48"/>
          <w:szCs w:val="48"/>
        </w:rPr>
        <w:t>3</w:t>
      </w:r>
      <w:r w:rsidRPr="00355B23">
        <w:rPr>
          <w:rFonts w:ascii="Times New Roman" w:hAnsi="Times New Roman" w:cs="Times New Roman"/>
          <w:b/>
          <w:bCs/>
          <w:sz w:val="48"/>
          <w:szCs w:val="48"/>
        </w:rPr>
        <w:t>.Data Collection</w:t>
      </w:r>
      <w:r w:rsidRPr="00355B23">
        <w:rPr>
          <w:rFonts w:ascii="Times New Roman" w:hAnsi="Times New Roman" w:cs="Times New Roman"/>
          <w:b/>
          <w:bCs/>
          <w:sz w:val="48"/>
          <w:szCs w:val="48"/>
        </w:rPr>
        <w:br/>
      </w:r>
      <w:r w:rsidR="00160952" w:rsidRPr="00355B23">
        <w:rPr>
          <w:rFonts w:ascii="Times New Roman" w:hAnsi="Times New Roman" w:cs="Times New Roman"/>
          <w:b/>
          <w:bCs/>
          <w:sz w:val="48"/>
          <w:szCs w:val="48"/>
        </w:rPr>
        <w:t>4</w:t>
      </w:r>
      <w:r w:rsidRPr="00355B23">
        <w:rPr>
          <w:rFonts w:ascii="Times New Roman" w:hAnsi="Times New Roman" w:cs="Times New Roman"/>
          <w:b/>
          <w:bCs/>
          <w:sz w:val="48"/>
          <w:szCs w:val="48"/>
        </w:rPr>
        <w:t>.Survey Summary &amp; Insights</w:t>
      </w:r>
      <w:r w:rsidRPr="00355B23">
        <w:rPr>
          <w:rFonts w:ascii="Times New Roman" w:hAnsi="Times New Roman" w:cs="Times New Roman"/>
          <w:b/>
          <w:bCs/>
          <w:sz w:val="48"/>
          <w:szCs w:val="48"/>
        </w:rPr>
        <w:br/>
      </w:r>
      <w:r w:rsidR="00160952" w:rsidRPr="00355B23">
        <w:rPr>
          <w:rFonts w:ascii="Times New Roman" w:hAnsi="Times New Roman" w:cs="Times New Roman"/>
          <w:b/>
          <w:bCs/>
          <w:sz w:val="48"/>
          <w:szCs w:val="48"/>
        </w:rPr>
        <w:t>5</w:t>
      </w:r>
      <w:r w:rsidRPr="00355B23">
        <w:rPr>
          <w:rFonts w:ascii="Times New Roman" w:hAnsi="Times New Roman" w:cs="Times New Roman"/>
          <w:b/>
          <w:bCs/>
          <w:sz w:val="48"/>
          <w:szCs w:val="48"/>
        </w:rPr>
        <w:t>.Visual Analysis &amp; Charts</w:t>
      </w:r>
      <w:r w:rsidR="006F4E32" w:rsidRPr="00355B23">
        <w:rPr>
          <w:rFonts w:ascii="Times New Roman" w:hAnsi="Times New Roman" w:cs="Times New Roman"/>
          <w:b/>
          <w:bCs/>
          <w:sz w:val="48"/>
          <w:szCs w:val="48"/>
        </w:rPr>
        <w:t xml:space="preserve">          </w:t>
      </w:r>
      <w:r w:rsidRPr="00355B23">
        <w:rPr>
          <w:rFonts w:ascii="Times New Roman" w:hAnsi="Times New Roman" w:cs="Times New Roman"/>
          <w:b/>
          <w:bCs/>
          <w:sz w:val="48"/>
          <w:szCs w:val="48"/>
        </w:rPr>
        <w:br/>
      </w:r>
      <w:proofErr w:type="gramStart"/>
      <w:r w:rsidR="00160952" w:rsidRPr="00355B23">
        <w:rPr>
          <w:rFonts w:ascii="Times New Roman" w:hAnsi="Times New Roman" w:cs="Times New Roman"/>
          <w:b/>
          <w:bCs/>
          <w:sz w:val="48"/>
          <w:szCs w:val="48"/>
        </w:rPr>
        <w:t>6</w:t>
      </w:r>
      <w:r w:rsidRPr="00355B23">
        <w:rPr>
          <w:rFonts w:ascii="Times New Roman" w:hAnsi="Times New Roman" w:cs="Times New Roman"/>
          <w:b/>
          <w:bCs/>
          <w:sz w:val="48"/>
          <w:szCs w:val="48"/>
        </w:rPr>
        <w:t>.Fi</w:t>
      </w:r>
      <w:r w:rsidR="00F23215" w:rsidRPr="00355B23">
        <w:rPr>
          <w:rFonts w:ascii="Times New Roman" w:hAnsi="Times New Roman" w:cs="Times New Roman"/>
          <w:b/>
          <w:bCs/>
          <w:sz w:val="48"/>
          <w:szCs w:val="48"/>
        </w:rPr>
        <w:t>n</w:t>
      </w:r>
      <w:r w:rsidRPr="00355B23">
        <w:rPr>
          <w:rFonts w:ascii="Times New Roman" w:hAnsi="Times New Roman" w:cs="Times New Roman"/>
          <w:b/>
          <w:bCs/>
          <w:sz w:val="48"/>
          <w:szCs w:val="48"/>
        </w:rPr>
        <w:t>dings</w:t>
      </w:r>
      <w:proofErr w:type="gramEnd"/>
      <w:r w:rsidRPr="00355B23">
        <w:rPr>
          <w:rFonts w:ascii="Times New Roman" w:hAnsi="Times New Roman" w:cs="Times New Roman"/>
          <w:b/>
          <w:bCs/>
          <w:sz w:val="48"/>
          <w:szCs w:val="48"/>
        </w:rPr>
        <w:t xml:space="preserve"> &amp; Interpretation</w:t>
      </w:r>
      <w:r w:rsidRPr="00355B23">
        <w:rPr>
          <w:rFonts w:ascii="Times New Roman" w:hAnsi="Times New Roman" w:cs="Times New Roman"/>
          <w:b/>
          <w:bCs/>
          <w:sz w:val="48"/>
          <w:szCs w:val="48"/>
        </w:rPr>
        <w:br/>
      </w:r>
      <w:r w:rsidR="00160952" w:rsidRPr="00355B23">
        <w:rPr>
          <w:rFonts w:ascii="Times New Roman" w:hAnsi="Times New Roman" w:cs="Times New Roman"/>
          <w:b/>
          <w:bCs/>
          <w:sz w:val="48"/>
          <w:szCs w:val="48"/>
        </w:rPr>
        <w:t>7</w:t>
      </w:r>
      <w:r w:rsidRPr="00355B23">
        <w:rPr>
          <w:rFonts w:ascii="Times New Roman" w:hAnsi="Times New Roman" w:cs="Times New Roman"/>
          <w:b/>
          <w:bCs/>
          <w:sz w:val="48"/>
          <w:szCs w:val="48"/>
        </w:rPr>
        <w:t>.Conclusion</w:t>
      </w:r>
      <w:r w:rsidRPr="00355B23">
        <w:rPr>
          <w:rFonts w:ascii="Times New Roman" w:hAnsi="Times New Roman" w:cs="Times New Roman"/>
          <w:b/>
          <w:bCs/>
          <w:sz w:val="48"/>
          <w:szCs w:val="48"/>
        </w:rPr>
        <w:br/>
      </w:r>
      <w:r w:rsidR="00160952" w:rsidRPr="00355B23">
        <w:rPr>
          <w:rFonts w:ascii="Times New Roman" w:hAnsi="Times New Roman" w:cs="Times New Roman"/>
          <w:b/>
          <w:bCs/>
          <w:sz w:val="48"/>
          <w:szCs w:val="48"/>
        </w:rPr>
        <w:t>8</w:t>
      </w:r>
      <w:r w:rsidR="006F4E32" w:rsidRPr="00355B23">
        <w:rPr>
          <w:rFonts w:ascii="Times New Roman" w:hAnsi="Times New Roman" w:cs="Times New Roman"/>
          <w:b/>
          <w:bCs/>
          <w:sz w:val="48"/>
          <w:szCs w:val="48"/>
        </w:rPr>
        <w:t>.</w:t>
      </w:r>
      <w:r w:rsidRPr="00355B23">
        <w:rPr>
          <w:rFonts w:ascii="Times New Roman" w:hAnsi="Times New Roman" w:cs="Times New Roman"/>
          <w:b/>
          <w:bCs/>
          <w:sz w:val="48"/>
          <w:szCs w:val="48"/>
        </w:rPr>
        <w:t>Recommendations</w:t>
      </w:r>
    </w:p>
    <w:p w14:paraId="22262E25" w14:textId="77777777" w:rsidR="00B344B6" w:rsidRPr="00355B23" w:rsidRDefault="00912C87">
      <w:pPr>
        <w:rPr>
          <w:b/>
          <w:bCs/>
          <w:sz w:val="52"/>
          <w:szCs w:val="52"/>
        </w:rPr>
      </w:pPr>
      <w:r w:rsidRPr="00355B23">
        <w:rPr>
          <w:b/>
          <w:bCs/>
          <w:sz w:val="52"/>
          <w:szCs w:val="52"/>
        </w:rPr>
        <w:br w:type="page"/>
      </w:r>
    </w:p>
    <w:p w14:paraId="2DC50F98" w14:textId="77777777" w:rsidR="00B344B6" w:rsidRPr="00355B23" w:rsidRDefault="00912C87">
      <w:pPr>
        <w:pStyle w:val="Heading1"/>
        <w:rPr>
          <w:rFonts w:ascii="Times New Roman" w:hAnsi="Times New Roman" w:cs="Times New Roman"/>
        </w:rPr>
      </w:pPr>
      <w:r w:rsidRPr="00355B23">
        <w:rPr>
          <w:rFonts w:ascii="Times New Roman" w:hAnsi="Times New Roman" w:cs="Times New Roman"/>
        </w:rPr>
        <w:lastRenderedPageBreak/>
        <w:t xml:space="preserve">1. </w:t>
      </w:r>
      <w:r w:rsidRPr="00355B23">
        <w:rPr>
          <w:rFonts w:ascii="Times New Roman" w:hAnsi="Times New Roman" w:cs="Times New Roman"/>
          <w:u w:val="single"/>
        </w:rPr>
        <w:t>Introduction</w:t>
      </w:r>
    </w:p>
    <w:p w14:paraId="1F7A54AB" w14:textId="77777777" w:rsidR="00E837D5" w:rsidRPr="00785BBB" w:rsidRDefault="00912C87">
      <w:pPr>
        <w:rPr>
          <w:rFonts w:ascii="Times New Roman" w:hAnsi="Times New Roman" w:cs="Times New Roman"/>
          <w:sz w:val="24"/>
          <w:szCs w:val="24"/>
        </w:rPr>
      </w:pPr>
      <w:r w:rsidRPr="00785BBB">
        <w:rPr>
          <w:rFonts w:ascii="Times New Roman" w:hAnsi="Times New Roman" w:cs="Times New Roman"/>
          <w:sz w:val="24"/>
          <w:szCs w:val="24"/>
        </w:rPr>
        <w:t xml:space="preserve">Artificial Intelligence (AI) is rapidly transforming industries, education, and everyday life. </w:t>
      </w:r>
      <w:r w:rsidR="00726B1B" w:rsidRPr="00785BBB">
        <w:rPr>
          <w:rFonts w:ascii="Times New Roman" w:hAnsi="Times New Roman" w:cs="Times New Roman"/>
          <w:sz w:val="24"/>
          <w:szCs w:val="24"/>
        </w:rPr>
        <w:t xml:space="preserve">AI Resolution refers to the </w:t>
      </w:r>
      <w:r w:rsidR="00726B1B" w:rsidRPr="00785BBB">
        <w:rPr>
          <w:rStyle w:val="Strong"/>
          <w:rFonts w:ascii="Times New Roman" w:hAnsi="Times New Roman" w:cs="Times New Roman"/>
          <w:sz w:val="24"/>
          <w:szCs w:val="24"/>
        </w:rPr>
        <w:t>clarity, accuracy, and detail level</w:t>
      </w:r>
      <w:r w:rsidR="00726B1B" w:rsidRPr="00785BBB">
        <w:rPr>
          <w:rFonts w:ascii="Times New Roman" w:hAnsi="Times New Roman" w:cs="Times New Roman"/>
          <w:sz w:val="24"/>
          <w:szCs w:val="24"/>
        </w:rPr>
        <w:t xml:space="preserve"> achieved by an </w:t>
      </w:r>
      <w:r w:rsidR="00726B1B" w:rsidRPr="00785BBB">
        <w:rPr>
          <w:rStyle w:val="Strong"/>
          <w:rFonts w:ascii="Times New Roman" w:hAnsi="Times New Roman" w:cs="Times New Roman"/>
          <w:sz w:val="24"/>
          <w:szCs w:val="24"/>
        </w:rPr>
        <w:t>Artificial Intelligence system</w:t>
      </w:r>
      <w:r w:rsidR="00726B1B" w:rsidRPr="00785BBB">
        <w:rPr>
          <w:rFonts w:ascii="Times New Roman" w:hAnsi="Times New Roman" w:cs="Times New Roman"/>
          <w:sz w:val="24"/>
          <w:szCs w:val="24"/>
        </w:rPr>
        <w:t xml:space="preserve"> when generating, recognizing, or processing data such as </w:t>
      </w:r>
      <w:r w:rsidR="00726B1B" w:rsidRPr="00785BBB">
        <w:rPr>
          <w:rStyle w:val="Strong"/>
          <w:rFonts w:ascii="Times New Roman" w:hAnsi="Times New Roman" w:cs="Times New Roman"/>
          <w:sz w:val="24"/>
          <w:szCs w:val="24"/>
        </w:rPr>
        <w:t xml:space="preserve">images, videos, or text. </w:t>
      </w:r>
      <w:r w:rsidR="00160952" w:rsidRPr="00785BBB">
        <w:rPr>
          <w:rFonts w:ascii="Times New Roman" w:hAnsi="Times New Roman" w:cs="Times New Roman"/>
          <w:sz w:val="24"/>
          <w:szCs w:val="24"/>
        </w:rPr>
        <w:t xml:space="preserve">This revolution is not just about technology; it represents a shift toward a </w:t>
      </w:r>
      <w:r w:rsidR="00160952" w:rsidRPr="00785BBB">
        <w:rPr>
          <w:rStyle w:val="Strong"/>
          <w:rFonts w:ascii="Times New Roman" w:hAnsi="Times New Roman" w:cs="Times New Roman"/>
          <w:b w:val="0"/>
          <w:sz w:val="24"/>
          <w:szCs w:val="24"/>
        </w:rPr>
        <w:t>smarter, more connected, and efficient world</w:t>
      </w:r>
      <w:r w:rsidR="00160952" w:rsidRPr="00785BBB">
        <w:rPr>
          <w:rFonts w:ascii="Times New Roman" w:hAnsi="Times New Roman" w:cs="Times New Roman"/>
          <w:b/>
          <w:sz w:val="24"/>
          <w:szCs w:val="24"/>
        </w:rPr>
        <w:t>,</w:t>
      </w:r>
      <w:r w:rsidR="00160952" w:rsidRPr="00785BBB">
        <w:rPr>
          <w:rFonts w:ascii="Times New Roman" w:hAnsi="Times New Roman" w:cs="Times New Roman"/>
          <w:sz w:val="24"/>
          <w:szCs w:val="24"/>
        </w:rPr>
        <w:t xml:space="preserve"> where human intelligence and artificial intelligence work together to solve complex problems and improve daily life. </w:t>
      </w:r>
      <w:r w:rsidRPr="00785BBB">
        <w:rPr>
          <w:rFonts w:ascii="Times New Roman" w:hAnsi="Times New Roman" w:cs="Times New Roman"/>
          <w:sz w:val="24"/>
          <w:szCs w:val="24"/>
        </w:rPr>
        <w:t>T</w:t>
      </w:r>
      <w:r w:rsidR="00726B1B" w:rsidRPr="00785BBB">
        <w:rPr>
          <w:rFonts w:ascii="Times New Roman" w:hAnsi="Times New Roman" w:cs="Times New Roman"/>
          <w:sz w:val="24"/>
          <w:szCs w:val="24"/>
        </w:rPr>
        <w:t>h</w:t>
      </w:r>
      <w:r w:rsidRPr="00785BBB">
        <w:rPr>
          <w:rFonts w:ascii="Times New Roman" w:hAnsi="Times New Roman" w:cs="Times New Roman"/>
          <w:sz w:val="24"/>
          <w:szCs w:val="24"/>
        </w:rPr>
        <w:t>is survey was conducted to understand student awareness, opinions, and expectations regarding AI. The goal is to highlight how young individuals perceive AI’s role in the future</w:t>
      </w:r>
      <w:r w:rsidR="00726B1B" w:rsidRPr="00785BBB">
        <w:rPr>
          <w:rFonts w:ascii="Times New Roman" w:hAnsi="Times New Roman" w:cs="Times New Roman"/>
          <w:sz w:val="24"/>
          <w:szCs w:val="24"/>
        </w:rPr>
        <w:t xml:space="preserve"> and involve themselves in the AI revolution.</w:t>
      </w:r>
    </w:p>
    <w:p w14:paraId="555889BA" w14:textId="2F5B2B59" w:rsidR="00160952" w:rsidRPr="00785BBB" w:rsidRDefault="00160952" w:rsidP="00E837D5">
      <w:pPr>
        <w:pStyle w:val="Heading1"/>
        <w:rPr>
          <w:rFonts w:ascii="Times New Roman" w:hAnsi="Times New Roman" w:cs="Times New Roman"/>
          <w:color w:val="auto"/>
          <w:sz w:val="22"/>
          <w:szCs w:val="22"/>
        </w:rPr>
      </w:pPr>
      <w:r w:rsidRPr="00785BBB">
        <w:rPr>
          <w:rFonts w:ascii="Times New Roman" w:hAnsi="Times New Roman" w:cs="Times New Roman"/>
        </w:rPr>
        <w:t>2.</w:t>
      </w:r>
      <w:r w:rsidRPr="00355B23">
        <w:rPr>
          <w:rFonts w:ascii="Times New Roman" w:hAnsi="Times New Roman" w:cs="Times New Roman"/>
          <w:u w:val="single"/>
        </w:rPr>
        <w:t>Objective</w:t>
      </w:r>
      <w:r w:rsidR="00E35032" w:rsidRPr="00355B23">
        <w:rPr>
          <w:rFonts w:ascii="Times New Roman" w:hAnsi="Times New Roman" w:cs="Times New Roman"/>
          <w:u w:val="single"/>
        </w:rPr>
        <w:t xml:space="preserve"> of report</w:t>
      </w:r>
    </w:p>
    <w:p w14:paraId="37EA3866" w14:textId="3A30D73B" w:rsidR="00160952" w:rsidRPr="00160952" w:rsidRDefault="00160952" w:rsidP="00160952">
      <w:pPr>
        <w:spacing w:before="100" w:beforeAutospacing="1" w:after="100" w:afterAutospacing="1" w:line="240" w:lineRule="auto"/>
        <w:rPr>
          <w:rFonts w:ascii="Times New Roman" w:eastAsia="Times New Roman" w:hAnsi="Times New Roman" w:cs="Times New Roman"/>
          <w:sz w:val="24"/>
          <w:szCs w:val="24"/>
        </w:rPr>
      </w:pPr>
      <w:r w:rsidRPr="00160952">
        <w:rPr>
          <w:rFonts w:ascii="Times New Roman" w:eastAsia="Times New Roman" w:hAnsi="Times New Roman" w:cs="Times New Roman"/>
          <w:sz w:val="24"/>
          <w:szCs w:val="24"/>
        </w:rPr>
        <w:t xml:space="preserve">The main objective of this report is to </w:t>
      </w:r>
      <w:r w:rsidRPr="00160952">
        <w:rPr>
          <w:rFonts w:ascii="Times New Roman" w:eastAsia="Times New Roman" w:hAnsi="Times New Roman" w:cs="Times New Roman"/>
          <w:bCs/>
          <w:sz w:val="24"/>
          <w:szCs w:val="24"/>
        </w:rPr>
        <w:t>analyze the impact of the Artificial Intelligence (AI) Revolution</w:t>
      </w:r>
      <w:r w:rsidRPr="00160952">
        <w:rPr>
          <w:rFonts w:ascii="Times New Roman" w:eastAsia="Times New Roman" w:hAnsi="Times New Roman" w:cs="Times New Roman"/>
          <w:sz w:val="24"/>
          <w:szCs w:val="24"/>
        </w:rPr>
        <w:t xml:space="preserve"> across key sectors such as </w:t>
      </w:r>
      <w:r w:rsidRPr="00160952">
        <w:rPr>
          <w:rFonts w:ascii="Times New Roman" w:eastAsia="Times New Roman" w:hAnsi="Times New Roman" w:cs="Times New Roman"/>
          <w:bCs/>
          <w:sz w:val="24"/>
          <w:szCs w:val="24"/>
        </w:rPr>
        <w:t>education, business, transportation,</w:t>
      </w:r>
      <w:r w:rsidR="00E35032">
        <w:rPr>
          <w:rFonts w:ascii="Times New Roman" w:eastAsia="Times New Roman" w:hAnsi="Times New Roman" w:cs="Times New Roman"/>
          <w:bCs/>
          <w:sz w:val="24"/>
          <w:szCs w:val="24"/>
        </w:rPr>
        <w:t xml:space="preserve"> cybersecurity</w:t>
      </w:r>
      <w:r w:rsidRPr="00160952">
        <w:rPr>
          <w:rFonts w:ascii="Times New Roman" w:eastAsia="Times New Roman" w:hAnsi="Times New Roman" w:cs="Times New Roman"/>
          <w:bCs/>
          <w:sz w:val="24"/>
          <w:szCs w:val="24"/>
        </w:rPr>
        <w:t xml:space="preserve"> and</w:t>
      </w:r>
      <w:r w:rsidRPr="00160952">
        <w:rPr>
          <w:rFonts w:ascii="Times New Roman" w:eastAsia="Times New Roman" w:hAnsi="Times New Roman" w:cs="Times New Roman"/>
          <w:b/>
          <w:bCs/>
          <w:sz w:val="24"/>
          <w:szCs w:val="24"/>
        </w:rPr>
        <w:t xml:space="preserve"> </w:t>
      </w:r>
      <w:r w:rsidRPr="00160952">
        <w:rPr>
          <w:rFonts w:ascii="Times New Roman" w:eastAsia="Times New Roman" w:hAnsi="Times New Roman" w:cs="Times New Roman"/>
          <w:bCs/>
          <w:sz w:val="24"/>
          <w:szCs w:val="24"/>
        </w:rPr>
        <w:t>health</w:t>
      </w:r>
      <w:r w:rsidRPr="00160952">
        <w:rPr>
          <w:rFonts w:ascii="Times New Roman" w:eastAsia="Times New Roman" w:hAnsi="Times New Roman" w:cs="Times New Roman"/>
          <w:sz w:val="24"/>
          <w:szCs w:val="24"/>
        </w:rPr>
        <w:t>. It aims to understand how AI is transforming these fields through automation, data analysis, and smart decision-making.</w:t>
      </w:r>
    </w:p>
    <w:p w14:paraId="50425A07" w14:textId="7CD4E91C" w:rsidR="00E837D5" w:rsidRPr="00E837D5" w:rsidRDefault="00160952" w:rsidP="00E837D5">
      <w:pPr>
        <w:pStyle w:val="NormalWeb"/>
      </w:pPr>
      <w:r w:rsidRPr="00160952">
        <w:t xml:space="preserve">The report also seeks to </w:t>
      </w:r>
      <w:r w:rsidRPr="00160952">
        <w:rPr>
          <w:bCs/>
        </w:rPr>
        <w:t>evaluate public awareness and attitudes</w:t>
      </w:r>
      <w:r w:rsidRPr="00160952">
        <w:t xml:space="preserve"> toward AI, highlight its </w:t>
      </w:r>
      <w:r w:rsidRPr="00160952">
        <w:rPr>
          <w:bCs/>
        </w:rPr>
        <w:t>benefits and challenges</w:t>
      </w:r>
      <w:r>
        <w:t>,</w:t>
      </w:r>
      <w:r w:rsidRPr="00160952">
        <w:t xml:space="preserve"> and provide </w:t>
      </w:r>
      <w:r w:rsidRPr="00160952">
        <w:rPr>
          <w:bCs/>
        </w:rPr>
        <w:t>recommendations</w:t>
      </w:r>
      <w:r w:rsidRPr="00160952">
        <w:t xml:space="preserve"> for promoting safe, ethical, and effective use of AI in everyday life.</w:t>
      </w:r>
      <w:r w:rsidR="00E837D5" w:rsidRPr="00E837D5">
        <w:t xml:space="preserve"> </w:t>
      </w:r>
      <w:r w:rsidR="00E837D5">
        <w:t>Ultimately, this report aims to provide a clear understanding of how Artificial Intelligence is transforming modern society and to encourage responsible adoption of AI for sustainable development.</w:t>
      </w:r>
      <w:r w:rsidR="00E837D5" w:rsidRPr="00E837D5">
        <w:t xml:space="preserve"> The overall goal is to promote awareness, guide innovation, and ensure that the AI Revolution benefits humanity in a safe and ethical manner.</w:t>
      </w:r>
    </w:p>
    <w:p w14:paraId="5A8A9976" w14:textId="77777777" w:rsidR="00B344B6" w:rsidRPr="00CD057D" w:rsidRDefault="00160952">
      <w:pPr>
        <w:pStyle w:val="Heading1"/>
        <w:rPr>
          <w:rFonts w:ascii="Times New Roman" w:hAnsi="Times New Roman" w:cs="Times New Roman"/>
        </w:rPr>
      </w:pPr>
      <w:r>
        <w:rPr>
          <w:rFonts w:ascii="Times New Roman" w:hAnsi="Times New Roman" w:cs="Times New Roman"/>
        </w:rPr>
        <w:t>3</w:t>
      </w:r>
      <w:r w:rsidR="00912C87" w:rsidRPr="00CD057D">
        <w:rPr>
          <w:rFonts w:ascii="Times New Roman" w:hAnsi="Times New Roman" w:cs="Times New Roman"/>
        </w:rPr>
        <w:t xml:space="preserve">. </w:t>
      </w:r>
      <w:r w:rsidR="00912C87" w:rsidRPr="00355B23">
        <w:rPr>
          <w:rFonts w:ascii="Times New Roman" w:hAnsi="Times New Roman" w:cs="Times New Roman"/>
          <w:u w:val="single"/>
        </w:rPr>
        <w:t>Data Collection</w:t>
      </w:r>
    </w:p>
    <w:p w14:paraId="122E2474" w14:textId="5F5ED4F7" w:rsidR="004F7D1F" w:rsidRDefault="00912C87">
      <w:pPr>
        <w:rPr>
          <w:rFonts w:ascii="Times New Roman" w:hAnsi="Times New Roman" w:cs="Times New Roman"/>
          <w:sz w:val="24"/>
          <w:szCs w:val="24"/>
        </w:rPr>
      </w:pPr>
      <w:r w:rsidRPr="00785BBB">
        <w:rPr>
          <w:rFonts w:ascii="Times New Roman" w:hAnsi="Times New Roman" w:cs="Times New Roman"/>
          <w:sz w:val="24"/>
          <w:szCs w:val="24"/>
        </w:rPr>
        <w:t xml:space="preserve">A Google Form was used to collect data from students. The form included multiple-choice, rating, and open-ended questions. A total of </w:t>
      </w:r>
      <w:r w:rsidRPr="00785BBB">
        <w:rPr>
          <w:rFonts w:ascii="Times New Roman" w:hAnsi="Times New Roman" w:cs="Times New Roman"/>
          <w:b/>
          <w:bCs/>
          <w:sz w:val="24"/>
          <w:szCs w:val="24"/>
        </w:rPr>
        <w:t>31 responses</w:t>
      </w:r>
      <w:r w:rsidRPr="00785BBB">
        <w:rPr>
          <w:rFonts w:ascii="Times New Roman" w:hAnsi="Times New Roman" w:cs="Times New Roman"/>
          <w:sz w:val="24"/>
          <w:szCs w:val="24"/>
        </w:rPr>
        <w:t xml:space="preserve"> were recorded.</w:t>
      </w:r>
    </w:p>
    <w:p w14:paraId="273CB7AB" w14:textId="701A5BF9" w:rsidR="00B344B6" w:rsidRPr="00785BBB" w:rsidRDefault="00B344B6">
      <w:pPr>
        <w:rPr>
          <w:rFonts w:ascii="Times New Roman" w:hAnsi="Times New Roman" w:cs="Times New Roman"/>
          <w:sz w:val="24"/>
          <w:szCs w:val="24"/>
        </w:rPr>
      </w:pPr>
    </w:p>
    <w:tbl>
      <w:tblPr>
        <w:tblStyle w:val="TableGrid"/>
        <w:tblpPr w:leftFromText="180" w:rightFromText="180" w:vertAnchor="text" w:horzAnchor="margin" w:tblpY="109"/>
        <w:tblW w:w="865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329"/>
        <w:gridCol w:w="4327"/>
      </w:tblGrid>
      <w:tr w:rsidR="00355B23" w:rsidRPr="00785BBB" w14:paraId="2BFFD619" w14:textId="77777777" w:rsidTr="00355B23">
        <w:trPr>
          <w:trHeight w:val="686"/>
        </w:trPr>
        <w:tc>
          <w:tcPr>
            <w:tcW w:w="4329" w:type="dxa"/>
          </w:tcPr>
          <w:p w14:paraId="4EEAA744" w14:textId="77777777" w:rsidR="00355B23" w:rsidRPr="004F7D1F" w:rsidRDefault="00355B23" w:rsidP="00355B23">
            <w:pPr>
              <w:jc w:val="center"/>
              <w:rPr>
                <w:rFonts w:ascii="Times New Roman" w:hAnsi="Times New Roman" w:cs="Times New Roman"/>
                <w:b/>
                <w:bCs/>
                <w:sz w:val="24"/>
                <w:szCs w:val="24"/>
              </w:rPr>
            </w:pPr>
            <w:r w:rsidRPr="004F7D1F">
              <w:rPr>
                <w:rFonts w:ascii="Times New Roman" w:hAnsi="Times New Roman" w:cs="Times New Roman"/>
                <w:b/>
                <w:bCs/>
                <w:sz w:val="24"/>
                <w:szCs w:val="24"/>
              </w:rPr>
              <w:t>Total Responses</w:t>
            </w:r>
          </w:p>
        </w:tc>
        <w:tc>
          <w:tcPr>
            <w:tcW w:w="4327" w:type="dxa"/>
          </w:tcPr>
          <w:p w14:paraId="1B1FBF6F" w14:textId="77777777" w:rsidR="00355B23" w:rsidRPr="004F7D1F" w:rsidRDefault="00355B23" w:rsidP="00355B23">
            <w:pPr>
              <w:jc w:val="center"/>
              <w:rPr>
                <w:rFonts w:ascii="Times New Roman" w:hAnsi="Times New Roman" w:cs="Times New Roman"/>
                <w:sz w:val="24"/>
                <w:szCs w:val="24"/>
              </w:rPr>
            </w:pPr>
            <w:r w:rsidRPr="004F7D1F">
              <w:rPr>
                <w:rFonts w:ascii="Times New Roman" w:hAnsi="Times New Roman" w:cs="Times New Roman"/>
                <w:sz w:val="24"/>
                <w:szCs w:val="24"/>
              </w:rPr>
              <w:t>31</w:t>
            </w:r>
          </w:p>
        </w:tc>
      </w:tr>
      <w:tr w:rsidR="00355B23" w:rsidRPr="00785BBB" w14:paraId="71117EE2" w14:textId="77777777" w:rsidTr="00355B23">
        <w:trPr>
          <w:trHeight w:val="720"/>
        </w:trPr>
        <w:tc>
          <w:tcPr>
            <w:tcW w:w="4329" w:type="dxa"/>
          </w:tcPr>
          <w:p w14:paraId="10C54F95" w14:textId="2CE27C26" w:rsidR="00355B23" w:rsidRPr="004F7D1F" w:rsidRDefault="00355B23" w:rsidP="00355B23">
            <w:pPr>
              <w:jc w:val="center"/>
              <w:rPr>
                <w:rFonts w:ascii="Times New Roman" w:hAnsi="Times New Roman" w:cs="Times New Roman"/>
                <w:b/>
                <w:bCs/>
                <w:sz w:val="24"/>
                <w:szCs w:val="24"/>
              </w:rPr>
            </w:pPr>
            <w:r w:rsidRPr="004F7D1F">
              <w:rPr>
                <w:rFonts w:ascii="Times New Roman" w:hAnsi="Times New Roman" w:cs="Times New Roman"/>
                <w:b/>
                <w:bCs/>
                <w:sz w:val="24"/>
                <w:szCs w:val="24"/>
              </w:rPr>
              <w:t>Age Group</w:t>
            </w:r>
          </w:p>
        </w:tc>
        <w:tc>
          <w:tcPr>
            <w:tcW w:w="4327" w:type="dxa"/>
          </w:tcPr>
          <w:p w14:paraId="7C8ABA14" w14:textId="77777777" w:rsidR="00355B23" w:rsidRPr="004F7D1F" w:rsidRDefault="00355B23" w:rsidP="00355B23">
            <w:pPr>
              <w:jc w:val="center"/>
              <w:rPr>
                <w:rFonts w:ascii="Times New Roman" w:hAnsi="Times New Roman" w:cs="Times New Roman"/>
                <w:sz w:val="24"/>
                <w:szCs w:val="24"/>
              </w:rPr>
            </w:pPr>
            <w:r w:rsidRPr="004F7D1F">
              <w:rPr>
                <w:rFonts w:ascii="Times New Roman" w:hAnsi="Times New Roman" w:cs="Times New Roman"/>
                <w:sz w:val="24"/>
                <w:szCs w:val="24"/>
              </w:rPr>
              <w:t>29% Under 18</w:t>
            </w:r>
            <w:r w:rsidRPr="004F7D1F">
              <w:rPr>
                <w:rFonts w:ascii="Times New Roman" w:hAnsi="Times New Roman" w:cs="Times New Roman"/>
                <w:sz w:val="24"/>
                <w:szCs w:val="24"/>
              </w:rPr>
              <w:br/>
              <w:t>71% Above 18</w:t>
            </w:r>
          </w:p>
        </w:tc>
      </w:tr>
      <w:tr w:rsidR="00355B23" w:rsidRPr="00785BBB" w14:paraId="076E6A6C" w14:textId="77777777" w:rsidTr="00355B23">
        <w:trPr>
          <w:trHeight w:val="1059"/>
        </w:trPr>
        <w:tc>
          <w:tcPr>
            <w:tcW w:w="4329" w:type="dxa"/>
          </w:tcPr>
          <w:p w14:paraId="473D9A6A" w14:textId="07C188E3" w:rsidR="00355B23" w:rsidRPr="004F7D1F" w:rsidRDefault="00355B23" w:rsidP="00355B23">
            <w:pPr>
              <w:jc w:val="center"/>
              <w:rPr>
                <w:rFonts w:ascii="Times New Roman" w:hAnsi="Times New Roman" w:cs="Times New Roman"/>
                <w:b/>
                <w:bCs/>
                <w:sz w:val="24"/>
                <w:szCs w:val="24"/>
              </w:rPr>
            </w:pPr>
            <w:r w:rsidRPr="004F7D1F">
              <w:rPr>
                <w:rFonts w:ascii="Times New Roman" w:hAnsi="Times New Roman" w:cs="Times New Roman"/>
                <w:b/>
                <w:bCs/>
                <w:sz w:val="24"/>
                <w:szCs w:val="24"/>
              </w:rPr>
              <w:t>Gender</w:t>
            </w:r>
            <w:r w:rsidRPr="004F7D1F">
              <w:rPr>
                <w:rFonts w:ascii="Times New Roman" w:hAnsi="Times New Roman" w:cs="Times New Roman"/>
                <w:b/>
                <w:bCs/>
                <w:sz w:val="24"/>
                <w:szCs w:val="24"/>
              </w:rPr>
              <w:br/>
            </w:r>
            <w:r w:rsidRPr="004F7D1F">
              <w:rPr>
                <w:rFonts w:ascii="Times New Roman" w:hAnsi="Times New Roman" w:cs="Times New Roman"/>
                <w:b/>
                <w:bCs/>
                <w:sz w:val="24"/>
                <w:szCs w:val="24"/>
              </w:rPr>
              <w:br/>
            </w:r>
            <w:r w:rsidRPr="004F7D1F">
              <w:rPr>
                <w:rFonts w:ascii="Times New Roman" w:hAnsi="Times New Roman" w:cs="Times New Roman"/>
                <w:b/>
                <w:bCs/>
                <w:sz w:val="24"/>
                <w:szCs w:val="24"/>
              </w:rPr>
              <w:br/>
            </w:r>
          </w:p>
        </w:tc>
        <w:tc>
          <w:tcPr>
            <w:tcW w:w="4327" w:type="dxa"/>
          </w:tcPr>
          <w:p w14:paraId="2159A728" w14:textId="77777777" w:rsidR="00355B23" w:rsidRPr="004F7D1F" w:rsidRDefault="00355B23" w:rsidP="00355B23">
            <w:pPr>
              <w:jc w:val="center"/>
              <w:rPr>
                <w:rFonts w:ascii="Times New Roman" w:hAnsi="Times New Roman" w:cs="Times New Roman"/>
                <w:sz w:val="24"/>
                <w:szCs w:val="24"/>
              </w:rPr>
            </w:pPr>
            <w:r w:rsidRPr="004F7D1F">
              <w:rPr>
                <w:rFonts w:ascii="Times New Roman" w:hAnsi="Times New Roman" w:cs="Times New Roman"/>
                <w:sz w:val="24"/>
                <w:szCs w:val="24"/>
              </w:rPr>
              <w:t>83.9% Male</w:t>
            </w:r>
            <w:r w:rsidRPr="004F7D1F">
              <w:rPr>
                <w:rFonts w:ascii="Times New Roman" w:hAnsi="Times New Roman" w:cs="Times New Roman"/>
                <w:sz w:val="24"/>
                <w:szCs w:val="24"/>
              </w:rPr>
              <w:br/>
              <w:t>12.9% Female</w:t>
            </w:r>
            <w:r w:rsidRPr="004F7D1F">
              <w:rPr>
                <w:rFonts w:ascii="Times New Roman" w:hAnsi="Times New Roman" w:cs="Times New Roman"/>
                <w:sz w:val="24"/>
                <w:szCs w:val="24"/>
              </w:rPr>
              <w:br/>
              <w:t>3.2% Prefer not to say</w:t>
            </w:r>
          </w:p>
        </w:tc>
      </w:tr>
    </w:tbl>
    <w:p w14:paraId="163D5411" w14:textId="77777777" w:rsidR="00B344B6" w:rsidRDefault="00912C87">
      <w:r>
        <w:br w:type="page"/>
      </w:r>
    </w:p>
    <w:p w14:paraId="49CEDC14" w14:textId="1D3BDF57" w:rsidR="00B344B6" w:rsidRPr="00355B23" w:rsidRDefault="00160952">
      <w:pPr>
        <w:pStyle w:val="Heading1"/>
        <w:rPr>
          <w:rFonts w:ascii="Times New Roman" w:hAnsi="Times New Roman" w:cs="Times New Roman"/>
          <w:u w:val="single"/>
        </w:rPr>
      </w:pPr>
      <w:r>
        <w:rPr>
          <w:rFonts w:ascii="Times New Roman" w:hAnsi="Times New Roman" w:cs="Times New Roman"/>
        </w:rPr>
        <w:lastRenderedPageBreak/>
        <w:t>4</w:t>
      </w:r>
      <w:r w:rsidR="00912C87" w:rsidRPr="00CD057D">
        <w:rPr>
          <w:rFonts w:ascii="Times New Roman" w:hAnsi="Times New Roman" w:cs="Times New Roman"/>
        </w:rPr>
        <w:t xml:space="preserve">. </w:t>
      </w:r>
      <w:r w:rsidR="00912C87" w:rsidRPr="00355B23">
        <w:rPr>
          <w:rFonts w:ascii="Times New Roman" w:hAnsi="Times New Roman" w:cs="Times New Roman"/>
          <w:u w:val="single"/>
        </w:rPr>
        <w:t>Survey Summary &amp; Insights</w:t>
      </w:r>
    </w:p>
    <w:p w14:paraId="1FDDC52F" w14:textId="77777777" w:rsidR="00B344B6" w:rsidRDefault="00912C87">
      <w:r w:rsidRPr="00CD057D">
        <w:rPr>
          <w:rFonts w:ascii="Times New Roman" w:hAnsi="Times New Roman" w:cs="Times New Roman"/>
          <w:sz w:val="24"/>
          <w:szCs w:val="24"/>
        </w:rPr>
        <w:t>Key highlights from the survey:</w:t>
      </w:r>
      <w:r w:rsidRPr="00CD057D">
        <w:rPr>
          <w:rFonts w:ascii="Times New Roman" w:hAnsi="Times New Roman" w:cs="Times New Roman"/>
          <w:sz w:val="24"/>
          <w:szCs w:val="24"/>
        </w:rPr>
        <w:br/>
        <w:t>- Majority of students are familiar with AI.</w:t>
      </w:r>
      <w:r w:rsidRPr="00CD057D">
        <w:rPr>
          <w:rFonts w:ascii="Times New Roman" w:hAnsi="Times New Roman" w:cs="Times New Roman"/>
          <w:sz w:val="24"/>
          <w:szCs w:val="24"/>
        </w:rPr>
        <w:br/>
        <w:t>- Most common AI tools used: ChatGPT, Google Gemini, and Microsoft Copilot.</w:t>
      </w:r>
      <w:r w:rsidRPr="00CD057D">
        <w:rPr>
          <w:rFonts w:ascii="Times New Roman" w:hAnsi="Times New Roman" w:cs="Times New Roman"/>
          <w:sz w:val="24"/>
          <w:szCs w:val="24"/>
        </w:rPr>
        <w:br/>
        <w:t>- Students believe AI impacts Education, Business, and Entertainment sectors the most.</w:t>
      </w:r>
      <w:r w:rsidRPr="00CD057D">
        <w:rPr>
          <w:rFonts w:ascii="Times New Roman" w:hAnsi="Times New Roman" w:cs="Times New Roman"/>
          <w:sz w:val="24"/>
          <w:szCs w:val="24"/>
        </w:rPr>
        <w:br/>
        <w:t>- Participants expect AI to create new opportunities while automating repetitive tasks.</w:t>
      </w:r>
    </w:p>
    <w:p w14:paraId="64B0B20D" w14:textId="686D5EBE" w:rsidR="005776B2" w:rsidRPr="00E837D5" w:rsidRDefault="00160952" w:rsidP="00E837D5">
      <w:pPr>
        <w:pStyle w:val="Heading1"/>
        <w:rPr>
          <w:rFonts w:ascii="Times New Roman" w:hAnsi="Times New Roman" w:cs="Times New Roman"/>
        </w:rPr>
      </w:pPr>
      <w:r>
        <w:rPr>
          <w:rFonts w:ascii="Times New Roman" w:hAnsi="Times New Roman" w:cs="Times New Roman"/>
        </w:rPr>
        <w:t>5</w:t>
      </w:r>
      <w:r w:rsidR="00912C87" w:rsidRPr="00CD057D">
        <w:rPr>
          <w:rFonts w:ascii="Times New Roman" w:hAnsi="Times New Roman" w:cs="Times New Roman"/>
        </w:rPr>
        <w:t xml:space="preserve">. </w:t>
      </w:r>
      <w:r w:rsidR="00912C87" w:rsidRPr="00355B23">
        <w:rPr>
          <w:rFonts w:ascii="Times New Roman" w:hAnsi="Times New Roman" w:cs="Times New Roman"/>
          <w:u w:val="single"/>
        </w:rPr>
        <w:t>Visual Analysis &amp; Charts</w:t>
      </w:r>
    </w:p>
    <w:p w14:paraId="19E4A7F7" w14:textId="77777777" w:rsidR="00B344B6" w:rsidRPr="00785BBB" w:rsidRDefault="00912C87">
      <w:pPr>
        <w:rPr>
          <w:rFonts w:ascii="Times New Roman" w:hAnsi="Times New Roman" w:cs="Times New Roman"/>
          <w:b/>
          <w:bCs/>
          <w:sz w:val="24"/>
          <w:szCs w:val="24"/>
        </w:rPr>
      </w:pPr>
      <w:r w:rsidRPr="00785BBB">
        <w:rPr>
          <w:rFonts w:ascii="Times New Roman" w:hAnsi="Times New Roman" w:cs="Times New Roman"/>
          <w:b/>
          <w:bCs/>
          <w:sz w:val="24"/>
          <w:szCs w:val="24"/>
        </w:rPr>
        <w:t>Age Distribution:</w:t>
      </w:r>
    </w:p>
    <w:p w14:paraId="740C7D54" w14:textId="69AB95BB" w:rsidR="00B344B6" w:rsidRDefault="005776B2">
      <w:r>
        <w:rPr>
          <w:noProof/>
        </w:rPr>
        <w:drawing>
          <wp:inline distT="0" distB="0" distL="0" distR="0" wp14:anchorId="0FA6C064" wp14:editId="4A1341E4">
            <wp:extent cx="5715000" cy="2514600"/>
            <wp:effectExtent l="0" t="0" r="0" b="0"/>
            <wp:docPr id="266386754" name="Picture 2" descr="Forms response chart. Question title: What&amp;apos;s your age group? . Number of responses: 3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What&amp;apos;s your age group? . Number of responses: 31 respons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2514600"/>
                    </a:xfrm>
                    <a:prstGeom prst="rect">
                      <a:avLst/>
                    </a:prstGeom>
                    <a:noFill/>
                    <a:ln>
                      <a:noFill/>
                    </a:ln>
                  </pic:spPr>
                </pic:pic>
              </a:graphicData>
            </a:graphic>
          </wp:inline>
        </w:drawing>
      </w:r>
    </w:p>
    <w:p w14:paraId="2FD960D7" w14:textId="77777777" w:rsidR="005776B2" w:rsidRDefault="005776B2"/>
    <w:p w14:paraId="1E30EE1D" w14:textId="4164E3A2" w:rsidR="00B344B6" w:rsidRPr="00785BBB" w:rsidRDefault="00912C87">
      <w:pPr>
        <w:rPr>
          <w:rFonts w:ascii="Times New Roman" w:hAnsi="Times New Roman" w:cs="Times New Roman"/>
          <w:b/>
          <w:bCs/>
          <w:sz w:val="24"/>
          <w:szCs w:val="24"/>
        </w:rPr>
      </w:pPr>
      <w:r w:rsidRPr="00C84326">
        <w:rPr>
          <w:b/>
          <w:bCs/>
        </w:rPr>
        <w:br/>
      </w:r>
      <w:r w:rsidRPr="00785BBB">
        <w:rPr>
          <w:rFonts w:ascii="Times New Roman" w:hAnsi="Times New Roman" w:cs="Times New Roman"/>
          <w:b/>
          <w:bCs/>
          <w:sz w:val="24"/>
          <w:szCs w:val="24"/>
        </w:rPr>
        <w:t>Gender Distribution:</w:t>
      </w:r>
    </w:p>
    <w:p w14:paraId="562B85E8" w14:textId="55C07276" w:rsidR="00B344B6" w:rsidRDefault="005776B2">
      <w:r>
        <w:rPr>
          <w:noProof/>
        </w:rPr>
        <w:drawing>
          <wp:inline distT="0" distB="0" distL="0" distR="0" wp14:anchorId="42C3809C" wp14:editId="1E8A016F">
            <wp:extent cx="5886450" cy="2581275"/>
            <wp:effectExtent l="0" t="0" r="0" b="9525"/>
            <wp:docPr id="603044000" name="Picture 3" descr="Forms response chart. Question title: What&amp;apos;s your gender? . Number of responses: 3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What&amp;apos;s your gender? . Number of responses: 31 respons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86450" cy="2581275"/>
                    </a:xfrm>
                    <a:prstGeom prst="rect">
                      <a:avLst/>
                    </a:prstGeom>
                    <a:noFill/>
                    <a:ln>
                      <a:noFill/>
                    </a:ln>
                  </pic:spPr>
                </pic:pic>
              </a:graphicData>
            </a:graphic>
          </wp:inline>
        </w:drawing>
      </w:r>
    </w:p>
    <w:p w14:paraId="1DC57E7C" w14:textId="77777777" w:rsidR="005776B2" w:rsidRDefault="005776B2"/>
    <w:p w14:paraId="4CC21FA4" w14:textId="77777777" w:rsidR="005776B2" w:rsidRDefault="005776B2"/>
    <w:p w14:paraId="4DE35022" w14:textId="0512B0AD" w:rsidR="005776B2" w:rsidRPr="00785BBB" w:rsidRDefault="005776B2">
      <w:pPr>
        <w:rPr>
          <w:rFonts w:ascii="Times New Roman" w:hAnsi="Times New Roman" w:cs="Times New Roman"/>
          <w:b/>
          <w:bCs/>
          <w:sz w:val="24"/>
          <w:szCs w:val="24"/>
        </w:rPr>
      </w:pPr>
      <w:r w:rsidRPr="00785BBB">
        <w:rPr>
          <w:rFonts w:ascii="Times New Roman" w:hAnsi="Times New Roman" w:cs="Times New Roman"/>
          <w:b/>
          <w:bCs/>
          <w:sz w:val="24"/>
          <w:szCs w:val="24"/>
        </w:rPr>
        <w:t>Impact o</w:t>
      </w:r>
      <w:r w:rsidR="00C84326" w:rsidRPr="00785BBB">
        <w:rPr>
          <w:rFonts w:ascii="Times New Roman" w:hAnsi="Times New Roman" w:cs="Times New Roman"/>
          <w:b/>
          <w:bCs/>
          <w:sz w:val="24"/>
          <w:szCs w:val="24"/>
        </w:rPr>
        <w:t>f</w:t>
      </w:r>
      <w:r w:rsidRPr="00785BBB">
        <w:rPr>
          <w:rFonts w:ascii="Times New Roman" w:hAnsi="Times New Roman" w:cs="Times New Roman"/>
          <w:b/>
          <w:bCs/>
          <w:sz w:val="24"/>
          <w:szCs w:val="24"/>
        </w:rPr>
        <w:t xml:space="preserve"> A</w:t>
      </w:r>
      <w:r w:rsidR="00785BBB" w:rsidRPr="00785BBB">
        <w:rPr>
          <w:rFonts w:ascii="Times New Roman" w:hAnsi="Times New Roman" w:cs="Times New Roman"/>
          <w:b/>
          <w:bCs/>
          <w:sz w:val="24"/>
          <w:szCs w:val="24"/>
        </w:rPr>
        <w:t>I</w:t>
      </w:r>
      <w:r w:rsidRPr="00785BBB">
        <w:rPr>
          <w:rFonts w:ascii="Times New Roman" w:hAnsi="Times New Roman" w:cs="Times New Roman"/>
          <w:b/>
          <w:bCs/>
          <w:sz w:val="24"/>
          <w:szCs w:val="24"/>
        </w:rPr>
        <w:t>:</w:t>
      </w:r>
    </w:p>
    <w:p w14:paraId="105645E7" w14:textId="148C535F" w:rsidR="00C84326" w:rsidRDefault="00CD057D">
      <w:pPr>
        <w:rPr>
          <w:noProof/>
        </w:rPr>
      </w:pPr>
      <w:r>
        <w:rPr>
          <w:noProof/>
        </w:rPr>
        <w:drawing>
          <wp:inline distT="0" distB="0" distL="0" distR="0" wp14:anchorId="666713FD" wp14:editId="41BC377D">
            <wp:extent cx="5486400" cy="2609215"/>
            <wp:effectExtent l="0" t="0" r="0" b="635"/>
            <wp:docPr id="1522942420" name="Picture 4" descr="Forms response chart. Question title: Which areas do you think AI has impacted the most? (Select all that apply). Number of responses: 3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Which areas do you think AI has impacted the most? (Select all that apply). Number of responses: 31 respons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609215"/>
                    </a:xfrm>
                    <a:prstGeom prst="rect">
                      <a:avLst/>
                    </a:prstGeom>
                    <a:noFill/>
                    <a:ln>
                      <a:noFill/>
                    </a:ln>
                  </pic:spPr>
                </pic:pic>
              </a:graphicData>
            </a:graphic>
          </wp:inline>
        </w:drawing>
      </w:r>
    </w:p>
    <w:p w14:paraId="7B8FFC10" w14:textId="77777777" w:rsidR="00CD057D" w:rsidRDefault="00CD057D">
      <w:pPr>
        <w:rPr>
          <w:noProof/>
        </w:rPr>
      </w:pPr>
    </w:p>
    <w:p w14:paraId="4FAE19A9" w14:textId="061C0246" w:rsidR="005776B2" w:rsidRPr="00785BBB" w:rsidRDefault="00C84326">
      <w:pPr>
        <w:rPr>
          <w:rFonts w:ascii="Times New Roman" w:hAnsi="Times New Roman" w:cs="Times New Roman"/>
          <w:b/>
          <w:bCs/>
          <w:noProof/>
          <w:sz w:val="24"/>
          <w:szCs w:val="24"/>
        </w:rPr>
      </w:pPr>
      <w:r w:rsidRPr="00785BBB">
        <w:rPr>
          <w:rFonts w:ascii="Times New Roman" w:hAnsi="Times New Roman" w:cs="Times New Roman"/>
          <w:b/>
          <w:bCs/>
          <w:noProof/>
          <w:sz w:val="24"/>
          <w:szCs w:val="24"/>
        </w:rPr>
        <w:t>More i</w:t>
      </w:r>
      <w:r w:rsidR="005776B2" w:rsidRPr="00785BBB">
        <w:rPr>
          <w:rFonts w:ascii="Times New Roman" w:hAnsi="Times New Roman" w:cs="Times New Roman"/>
          <w:b/>
          <w:bCs/>
          <w:noProof/>
          <w:sz w:val="24"/>
          <w:szCs w:val="24"/>
        </w:rPr>
        <w:t>mportant skills:</w:t>
      </w:r>
    </w:p>
    <w:p w14:paraId="3F2F808D" w14:textId="77777777" w:rsidR="00E35032" w:rsidRDefault="005776B2">
      <w:r>
        <w:rPr>
          <w:noProof/>
        </w:rPr>
        <w:drawing>
          <wp:inline distT="0" distB="0" distL="0" distR="0" wp14:anchorId="29AAA4D4" wp14:editId="0AD55050">
            <wp:extent cx="5715000" cy="2419350"/>
            <wp:effectExtent l="0" t="0" r="0" b="0"/>
            <wp:docPr id="1560349176" name="Picture 5" descr="Forms response chart. Question title: What skills do you think will become more important in the AI era?  . Number of responses: 3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What skills do you think will become more important in the AI era?  . Number of responses: 31 respons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2419350"/>
                    </a:xfrm>
                    <a:prstGeom prst="rect">
                      <a:avLst/>
                    </a:prstGeom>
                    <a:noFill/>
                    <a:ln>
                      <a:noFill/>
                    </a:ln>
                  </pic:spPr>
                </pic:pic>
              </a:graphicData>
            </a:graphic>
          </wp:inline>
        </w:drawing>
      </w:r>
    </w:p>
    <w:p w14:paraId="5EBCF809" w14:textId="35D2F4ED" w:rsidR="00B344B6" w:rsidRPr="00785BBB" w:rsidRDefault="00785BBB">
      <w:pPr>
        <w:rPr>
          <w:rFonts w:ascii="Times New Roman" w:hAnsi="Times New Roman" w:cs="Times New Roman"/>
          <w:b/>
          <w:sz w:val="28"/>
          <w:szCs w:val="28"/>
        </w:rPr>
      </w:pPr>
      <w:r w:rsidRPr="00785BBB">
        <w:rPr>
          <w:rFonts w:ascii="Times New Roman" w:hAnsi="Times New Roman" w:cs="Times New Roman"/>
          <w:b/>
          <w:sz w:val="24"/>
          <w:szCs w:val="24"/>
        </w:rPr>
        <w:t>Note:</w:t>
      </w:r>
      <w:r w:rsidRPr="00785BBB">
        <w:rPr>
          <w:rFonts w:ascii="Times New Roman" w:hAnsi="Times New Roman" w:cs="Times New Roman"/>
          <w:b/>
          <w:sz w:val="24"/>
          <w:szCs w:val="24"/>
        </w:rPr>
        <w:br/>
      </w:r>
      <w:r w:rsidRPr="00785BBB">
        <w:rPr>
          <w:rFonts w:ascii="Times New Roman" w:hAnsi="Times New Roman" w:cs="Times New Roman"/>
          <w:sz w:val="24"/>
          <w:szCs w:val="24"/>
        </w:rPr>
        <w:t xml:space="preserve">The survey results show that people recognize the growing importance of various skills in the Artificial Intelligence (AI) era. The highest-rated skills include </w:t>
      </w:r>
      <w:r w:rsidRPr="00785BBB">
        <w:rPr>
          <w:rStyle w:val="Strong"/>
          <w:rFonts w:ascii="Times New Roman" w:hAnsi="Times New Roman" w:cs="Times New Roman"/>
          <w:b w:val="0"/>
          <w:sz w:val="24"/>
          <w:szCs w:val="24"/>
        </w:rPr>
        <w:t>critical thinking, data</w:t>
      </w:r>
      <w:r w:rsidRPr="00785BBB">
        <w:rPr>
          <w:rStyle w:val="Strong"/>
          <w:rFonts w:ascii="Times New Roman" w:hAnsi="Times New Roman" w:cs="Times New Roman"/>
          <w:sz w:val="24"/>
          <w:szCs w:val="24"/>
        </w:rPr>
        <w:t xml:space="preserve"> </w:t>
      </w:r>
      <w:r w:rsidRPr="00785BBB">
        <w:rPr>
          <w:rStyle w:val="Strong"/>
          <w:rFonts w:ascii="Times New Roman" w:hAnsi="Times New Roman" w:cs="Times New Roman"/>
          <w:b w:val="0"/>
          <w:sz w:val="24"/>
          <w:szCs w:val="24"/>
        </w:rPr>
        <w:t>analysis, programming, and communication</w:t>
      </w:r>
      <w:r w:rsidRPr="00785BBB">
        <w:rPr>
          <w:rFonts w:ascii="Times New Roman" w:hAnsi="Times New Roman" w:cs="Times New Roman"/>
          <w:sz w:val="24"/>
          <w:szCs w:val="24"/>
        </w:rPr>
        <w:t>, which are essential for success in an AI-driven world. A balance of reasoning, data skills, and communication will prepare individuals to adapt and lead in a technology-driven future.</w:t>
      </w:r>
      <w:r w:rsidR="005776B2" w:rsidRPr="00785BBB">
        <w:rPr>
          <w:rFonts w:ascii="Times New Roman" w:hAnsi="Times New Roman" w:cs="Times New Roman"/>
          <w:b/>
          <w:sz w:val="28"/>
          <w:szCs w:val="28"/>
        </w:rPr>
        <w:br w:type="page"/>
      </w:r>
    </w:p>
    <w:p w14:paraId="12845A8C" w14:textId="470BD57C" w:rsidR="00B344B6" w:rsidRPr="00BA5E74" w:rsidRDefault="00160952">
      <w:pPr>
        <w:pStyle w:val="Heading1"/>
        <w:rPr>
          <w:rFonts w:ascii="Times New Roman" w:hAnsi="Times New Roman" w:cs="Times New Roman"/>
        </w:rPr>
      </w:pPr>
      <w:r>
        <w:rPr>
          <w:rFonts w:ascii="Times New Roman" w:hAnsi="Times New Roman" w:cs="Times New Roman"/>
        </w:rPr>
        <w:lastRenderedPageBreak/>
        <w:t>6</w:t>
      </w:r>
      <w:r w:rsidR="00912C87" w:rsidRPr="00BA5E74">
        <w:rPr>
          <w:rFonts w:ascii="Times New Roman" w:hAnsi="Times New Roman" w:cs="Times New Roman"/>
        </w:rPr>
        <w:t xml:space="preserve">. </w:t>
      </w:r>
      <w:r w:rsidR="00912C87" w:rsidRPr="00355B23">
        <w:rPr>
          <w:rFonts w:ascii="Times New Roman" w:hAnsi="Times New Roman" w:cs="Times New Roman"/>
          <w:u w:val="single"/>
        </w:rPr>
        <w:t>Findings &amp; Interpretation</w:t>
      </w:r>
    </w:p>
    <w:p w14:paraId="480E7D9C" w14:textId="3247591B" w:rsidR="00E918ED" w:rsidRDefault="00912C87" w:rsidP="00E918ED">
      <w:pPr>
        <w:pStyle w:val="NormalWeb"/>
      </w:pPr>
      <w:r w:rsidRPr="00BA5E74">
        <w:t>The survey reflects a positive perception toward AI among students. They see AI as a tool that enhances productivity and accelerates learning. However, participants also acknowledged concerns about job automation and ethical risks.</w:t>
      </w:r>
      <w:r w:rsidR="00E918ED">
        <w:t xml:space="preserve">                                           </w:t>
      </w:r>
      <w:r w:rsidR="00BA5E74">
        <w:t xml:space="preserve"> </w:t>
      </w:r>
      <w:r w:rsidR="00BA5E74" w:rsidRPr="00BA5E74">
        <w:t>Most participants rated education as the top area benefiting from AI.</w:t>
      </w:r>
      <w:r w:rsidR="00BA5E74">
        <w:t xml:space="preserve"> </w:t>
      </w:r>
      <w:r w:rsidR="00E918ED">
        <w:t xml:space="preserve">               </w:t>
      </w:r>
    </w:p>
    <w:p w14:paraId="6BAEDF3A" w14:textId="77777777" w:rsidR="00E918ED" w:rsidRDefault="00BA5E74" w:rsidP="00E918ED">
      <w:pPr>
        <w:pStyle w:val="NormalWeb"/>
        <w:numPr>
          <w:ilvl w:val="0"/>
          <w:numId w:val="13"/>
        </w:numPr>
      </w:pPr>
      <w:r w:rsidRPr="00BA5E74">
        <w:t xml:space="preserve">AI supports </w:t>
      </w:r>
      <w:r w:rsidRPr="00BA5E74">
        <w:rPr>
          <w:b/>
          <w:bCs/>
        </w:rPr>
        <w:t>personalized learning</w:t>
      </w:r>
      <w:r w:rsidRPr="00BA5E74">
        <w:t xml:space="preserve">, </w:t>
      </w:r>
      <w:r w:rsidRPr="00BA5E74">
        <w:rPr>
          <w:b/>
          <w:bCs/>
        </w:rPr>
        <w:t>virtual classrooms</w:t>
      </w:r>
      <w:r w:rsidRPr="00BA5E74">
        <w:t xml:space="preserve">, and </w:t>
      </w:r>
      <w:r w:rsidRPr="00BA5E74">
        <w:rPr>
          <w:b/>
          <w:bCs/>
        </w:rPr>
        <w:t>automated grading</w:t>
      </w:r>
      <w:r w:rsidRPr="00BA5E74">
        <w:t>.</w:t>
      </w:r>
      <w:r w:rsidR="00E918ED">
        <w:t xml:space="preserve"> </w:t>
      </w:r>
    </w:p>
    <w:p w14:paraId="7A926833" w14:textId="633056D9" w:rsidR="00B344B6" w:rsidRPr="00BA5E74" w:rsidRDefault="00E918ED" w:rsidP="00E918ED">
      <w:pPr>
        <w:pStyle w:val="NormalWeb"/>
        <w:numPr>
          <w:ilvl w:val="0"/>
          <w:numId w:val="13"/>
        </w:numPr>
      </w:pPr>
      <w:r w:rsidRPr="00BA5E74">
        <w:t>It helps improve teaching quality and accessibility for students</w:t>
      </w:r>
      <w:r>
        <w:t xml:space="preserve">.                                                                                                                </w:t>
      </w:r>
    </w:p>
    <w:p w14:paraId="5DB46755" w14:textId="10D1F99F" w:rsidR="00B344B6" w:rsidRPr="00BA5E74" w:rsidRDefault="00160952">
      <w:pPr>
        <w:pStyle w:val="Heading1"/>
        <w:rPr>
          <w:rFonts w:ascii="Times New Roman" w:hAnsi="Times New Roman" w:cs="Times New Roman"/>
        </w:rPr>
      </w:pPr>
      <w:r>
        <w:rPr>
          <w:rFonts w:ascii="Times New Roman" w:hAnsi="Times New Roman" w:cs="Times New Roman"/>
        </w:rPr>
        <w:t>7</w:t>
      </w:r>
      <w:r w:rsidR="00912C87" w:rsidRPr="00BA5E74">
        <w:rPr>
          <w:rFonts w:ascii="Times New Roman" w:hAnsi="Times New Roman" w:cs="Times New Roman"/>
        </w:rPr>
        <w:t xml:space="preserve">. </w:t>
      </w:r>
      <w:r w:rsidR="00912C87" w:rsidRPr="00355B23">
        <w:rPr>
          <w:rFonts w:ascii="Times New Roman" w:hAnsi="Times New Roman" w:cs="Times New Roman"/>
          <w:u w:val="single"/>
        </w:rPr>
        <w:t>Conclusion</w:t>
      </w:r>
    </w:p>
    <w:p w14:paraId="6CED1CFD" w14:textId="1EC59F59" w:rsidR="00B344B6" w:rsidRPr="00785BBB" w:rsidRDefault="00912C87">
      <w:pPr>
        <w:rPr>
          <w:rFonts w:ascii="Times New Roman" w:hAnsi="Times New Roman" w:cs="Times New Roman"/>
          <w:sz w:val="24"/>
          <w:szCs w:val="24"/>
        </w:rPr>
      </w:pPr>
      <w:r w:rsidRPr="00785BBB">
        <w:rPr>
          <w:rFonts w:ascii="Times New Roman" w:hAnsi="Times New Roman" w:cs="Times New Roman"/>
          <w:sz w:val="24"/>
          <w:szCs w:val="24"/>
        </w:rPr>
        <w:t>AI awareness is strong among the surveyed group. Most students show willingness to learn AI-related skills to stay relevant in the future job market.</w:t>
      </w:r>
      <w:r w:rsidR="0000557C" w:rsidRPr="00785BBB">
        <w:rPr>
          <w:rFonts w:ascii="Times New Roman" w:hAnsi="Times New Roman" w:cs="Times New Roman"/>
          <w:sz w:val="24"/>
          <w:szCs w:val="24"/>
        </w:rPr>
        <w:t xml:space="preserve"> The AI Revolution is shaping a smarter, more connected world by advancing </w:t>
      </w:r>
      <w:r w:rsidR="0000557C" w:rsidRPr="00785BBB">
        <w:rPr>
          <w:rStyle w:val="Strong"/>
          <w:rFonts w:ascii="Times New Roman" w:hAnsi="Times New Roman" w:cs="Times New Roman"/>
          <w:b w:val="0"/>
          <w:sz w:val="24"/>
          <w:szCs w:val="24"/>
        </w:rPr>
        <w:t>education, business, health, media, cybersecurity and transportation</w:t>
      </w:r>
      <w:r w:rsidR="0000557C" w:rsidRPr="00785BBB">
        <w:rPr>
          <w:rFonts w:ascii="Times New Roman" w:hAnsi="Times New Roman" w:cs="Times New Roman"/>
          <w:sz w:val="24"/>
          <w:szCs w:val="24"/>
        </w:rPr>
        <w:t xml:space="preserve"> for the future.</w:t>
      </w:r>
      <w:r w:rsidR="00E918ED" w:rsidRPr="00785BBB">
        <w:rPr>
          <w:rFonts w:ascii="Times New Roman" w:hAnsi="Times New Roman" w:cs="Times New Roman"/>
          <w:sz w:val="24"/>
          <w:szCs w:val="24"/>
        </w:rPr>
        <w:t xml:space="preserve"> The AI Revolution is shaping the future by making systems smarter, faster, and more efficient. Its influence in education, business, and transportation highlights how technology can create new opportunities and improve quality of life.</w:t>
      </w:r>
    </w:p>
    <w:p w14:paraId="5F7E1270" w14:textId="64A63B5D" w:rsidR="00B344B6" w:rsidRPr="00BA5E74" w:rsidRDefault="00160952">
      <w:pPr>
        <w:pStyle w:val="Heading1"/>
        <w:rPr>
          <w:rFonts w:ascii="Times New Roman" w:hAnsi="Times New Roman" w:cs="Times New Roman"/>
        </w:rPr>
      </w:pPr>
      <w:r>
        <w:rPr>
          <w:rFonts w:ascii="Times New Roman" w:hAnsi="Times New Roman" w:cs="Times New Roman"/>
        </w:rPr>
        <w:t>8</w:t>
      </w:r>
      <w:r w:rsidR="00912C87" w:rsidRPr="00BA5E74">
        <w:rPr>
          <w:rFonts w:ascii="Times New Roman" w:hAnsi="Times New Roman" w:cs="Times New Roman"/>
        </w:rPr>
        <w:t xml:space="preserve">. </w:t>
      </w:r>
      <w:r w:rsidR="00912C87" w:rsidRPr="00355B23">
        <w:rPr>
          <w:rFonts w:ascii="Times New Roman" w:hAnsi="Times New Roman" w:cs="Times New Roman"/>
          <w:u w:val="single"/>
        </w:rPr>
        <w:t>Recommendations</w:t>
      </w:r>
    </w:p>
    <w:p w14:paraId="5BE85109" w14:textId="348AA56F" w:rsidR="005F64AB" w:rsidRPr="005F64AB" w:rsidRDefault="00912C87" w:rsidP="005F64AB">
      <w:pPr>
        <w:rPr>
          <w:rFonts w:ascii="Times New Roman" w:hAnsi="Times New Roman" w:cs="Times New Roman"/>
          <w:sz w:val="24"/>
          <w:szCs w:val="24"/>
        </w:rPr>
      </w:pPr>
      <w:r w:rsidRPr="005F64AB">
        <w:rPr>
          <w:rFonts w:ascii="Times New Roman" w:hAnsi="Times New Roman" w:cs="Times New Roman"/>
          <w:sz w:val="24"/>
          <w:szCs w:val="24"/>
        </w:rPr>
        <w:t>- Encourage AI literacy and ethical understanding</w:t>
      </w:r>
      <w:r w:rsidR="00555CF8">
        <w:rPr>
          <w:rFonts w:ascii="Times New Roman" w:hAnsi="Times New Roman" w:cs="Times New Roman"/>
          <w:sz w:val="24"/>
          <w:szCs w:val="24"/>
        </w:rPr>
        <w:t>.</w:t>
      </w:r>
      <w:r w:rsidRPr="005F64AB">
        <w:rPr>
          <w:rFonts w:ascii="Times New Roman" w:hAnsi="Times New Roman" w:cs="Times New Roman"/>
          <w:sz w:val="24"/>
          <w:szCs w:val="24"/>
        </w:rPr>
        <w:br/>
        <w:t>- Practice responsible use of AI tools</w:t>
      </w:r>
      <w:r w:rsidR="00555CF8">
        <w:rPr>
          <w:rFonts w:ascii="Times New Roman" w:hAnsi="Times New Roman" w:cs="Times New Roman"/>
          <w:sz w:val="24"/>
          <w:szCs w:val="24"/>
        </w:rPr>
        <w:t>.</w:t>
      </w:r>
      <w:r w:rsidRPr="005F64AB">
        <w:rPr>
          <w:rFonts w:ascii="Times New Roman" w:hAnsi="Times New Roman" w:cs="Times New Roman"/>
          <w:sz w:val="24"/>
          <w:szCs w:val="24"/>
        </w:rPr>
        <w:br/>
        <w:t>- Build skills in creativity, problem-solving, and critical thinking</w:t>
      </w:r>
      <w:r w:rsidR="00555CF8">
        <w:rPr>
          <w:rFonts w:ascii="Times New Roman" w:hAnsi="Times New Roman" w:cs="Times New Roman"/>
          <w:sz w:val="24"/>
          <w:szCs w:val="24"/>
        </w:rPr>
        <w:t>.</w:t>
      </w:r>
      <w:r w:rsidRPr="005F64AB">
        <w:rPr>
          <w:rFonts w:ascii="Times New Roman" w:hAnsi="Times New Roman" w:cs="Times New Roman"/>
          <w:sz w:val="24"/>
          <w:szCs w:val="24"/>
        </w:rPr>
        <w:br/>
        <w:t>- Engage in technical learning like programming and data handling</w:t>
      </w:r>
      <w:r w:rsidR="00555CF8">
        <w:rPr>
          <w:rFonts w:ascii="Times New Roman" w:hAnsi="Times New Roman" w:cs="Times New Roman"/>
          <w:sz w:val="24"/>
          <w:szCs w:val="24"/>
        </w:rPr>
        <w:t>.</w:t>
      </w:r>
      <w:r w:rsidR="00555CF8">
        <w:rPr>
          <w:rFonts w:ascii="Times New Roman" w:hAnsi="Times New Roman" w:cs="Times New Roman"/>
          <w:sz w:val="24"/>
          <w:szCs w:val="24"/>
        </w:rPr>
        <w:br/>
      </w:r>
      <w:r w:rsidR="0000557C" w:rsidRPr="005F64AB">
        <w:rPr>
          <w:rFonts w:ascii="Times New Roman" w:hAnsi="Times New Roman" w:cs="Times New Roman"/>
          <w:b/>
          <w:sz w:val="24"/>
          <w:szCs w:val="24"/>
        </w:rPr>
        <w:t>-</w:t>
      </w:r>
      <w:r w:rsidR="005F64AB" w:rsidRPr="005F64AB">
        <w:rPr>
          <w:rFonts w:ascii="Times New Roman" w:hAnsi="Times New Roman" w:cs="Times New Roman"/>
          <w:b/>
          <w:sz w:val="24"/>
          <w:szCs w:val="24"/>
        </w:rPr>
        <w:t xml:space="preserve"> </w:t>
      </w:r>
      <w:r w:rsidR="0000557C" w:rsidRPr="005F64AB">
        <w:rPr>
          <w:rStyle w:val="Strong"/>
          <w:rFonts w:ascii="Times New Roman" w:hAnsi="Times New Roman" w:cs="Times New Roman"/>
          <w:b w:val="0"/>
          <w:sz w:val="24"/>
          <w:szCs w:val="24"/>
        </w:rPr>
        <w:t>Promote AI training and awareness</w:t>
      </w:r>
      <w:r w:rsidR="0000557C" w:rsidRPr="005F64AB">
        <w:rPr>
          <w:rFonts w:ascii="Times New Roman" w:hAnsi="Times New Roman" w:cs="Times New Roman"/>
          <w:sz w:val="24"/>
          <w:szCs w:val="24"/>
        </w:rPr>
        <w:t xml:space="preserve"> programs for students and employees</w:t>
      </w:r>
      <w:r w:rsidR="00555CF8">
        <w:rPr>
          <w:rFonts w:ascii="Times New Roman" w:hAnsi="Times New Roman" w:cs="Times New Roman"/>
          <w:sz w:val="24"/>
          <w:szCs w:val="24"/>
        </w:rPr>
        <w:t>.</w:t>
      </w:r>
      <w:r w:rsidR="00555CF8">
        <w:rPr>
          <w:rFonts w:ascii="Times New Roman" w:hAnsi="Times New Roman" w:cs="Times New Roman"/>
          <w:sz w:val="24"/>
          <w:szCs w:val="24"/>
        </w:rPr>
        <w:br/>
      </w:r>
      <w:r w:rsidR="0000557C" w:rsidRPr="005F64AB">
        <w:rPr>
          <w:rFonts w:ascii="Times New Roman" w:hAnsi="Times New Roman" w:cs="Times New Roman"/>
          <w:sz w:val="24"/>
          <w:szCs w:val="24"/>
        </w:rPr>
        <w:t>-</w:t>
      </w:r>
      <w:r w:rsidR="005F64AB" w:rsidRPr="005F64AB">
        <w:rPr>
          <w:rFonts w:ascii="Times New Roman" w:hAnsi="Times New Roman" w:cs="Times New Roman"/>
          <w:sz w:val="24"/>
          <w:szCs w:val="24"/>
        </w:rPr>
        <w:t xml:space="preserve"> </w:t>
      </w:r>
      <w:r w:rsidR="0000557C" w:rsidRPr="005F64AB">
        <w:rPr>
          <w:rStyle w:val="Strong"/>
          <w:rFonts w:ascii="Times New Roman" w:hAnsi="Times New Roman" w:cs="Times New Roman"/>
          <w:b w:val="0"/>
          <w:sz w:val="24"/>
          <w:szCs w:val="24"/>
        </w:rPr>
        <w:t>Encourage collaboration</w:t>
      </w:r>
      <w:r w:rsidR="0000557C" w:rsidRPr="005F64AB">
        <w:rPr>
          <w:rFonts w:ascii="Times New Roman" w:hAnsi="Times New Roman" w:cs="Times New Roman"/>
          <w:sz w:val="24"/>
          <w:szCs w:val="24"/>
        </w:rPr>
        <w:t xml:space="preserve"> between industries and educational institutions for AI-based</w:t>
      </w:r>
      <w:r w:rsidR="005F64AB">
        <w:rPr>
          <w:rFonts w:ascii="Times New Roman" w:hAnsi="Times New Roman" w:cs="Times New Roman"/>
          <w:sz w:val="24"/>
          <w:szCs w:val="24"/>
        </w:rPr>
        <w:t xml:space="preserve"> </w:t>
      </w:r>
      <w:r w:rsidR="00BA5E74" w:rsidRPr="005F64AB">
        <w:rPr>
          <w:rFonts w:ascii="Times New Roman" w:hAnsi="Times New Roman" w:cs="Times New Roman"/>
          <w:sz w:val="24"/>
          <w:szCs w:val="24"/>
        </w:rPr>
        <w:t>innovation.</w:t>
      </w:r>
      <w:r w:rsidR="005F64AB">
        <w:rPr>
          <w:rFonts w:ascii="Times New Roman" w:hAnsi="Times New Roman" w:cs="Times New Roman"/>
          <w:sz w:val="24"/>
          <w:szCs w:val="24"/>
        </w:rPr>
        <w:br/>
      </w:r>
      <w:r w:rsidR="00BA5E74" w:rsidRPr="005F64AB">
        <w:rPr>
          <w:rFonts w:ascii="Times New Roman" w:hAnsi="Times New Roman" w:cs="Times New Roman"/>
          <w:sz w:val="24"/>
          <w:szCs w:val="24"/>
        </w:rPr>
        <w:t>-</w:t>
      </w:r>
      <w:r w:rsidR="005F64AB" w:rsidRPr="005F64AB">
        <w:rPr>
          <w:rFonts w:ascii="Times New Roman" w:hAnsi="Times New Roman" w:cs="Times New Roman"/>
          <w:sz w:val="24"/>
          <w:szCs w:val="24"/>
        </w:rPr>
        <w:t xml:space="preserve"> </w:t>
      </w:r>
      <w:r w:rsidR="0000557C" w:rsidRPr="005F64AB">
        <w:rPr>
          <w:rStyle w:val="Strong"/>
          <w:rFonts w:ascii="Times New Roman" w:hAnsi="Times New Roman" w:cs="Times New Roman"/>
          <w:b w:val="0"/>
          <w:sz w:val="24"/>
          <w:szCs w:val="24"/>
        </w:rPr>
        <w:t>Adopt ethical AI policies</w:t>
      </w:r>
      <w:r w:rsidR="0000557C" w:rsidRPr="005F64AB">
        <w:rPr>
          <w:rFonts w:ascii="Times New Roman" w:hAnsi="Times New Roman" w:cs="Times New Roman"/>
          <w:sz w:val="24"/>
          <w:szCs w:val="24"/>
        </w:rPr>
        <w:t xml:space="preserve"> to ensure data privacy and fairness.</w:t>
      </w:r>
      <w:r w:rsidR="005F64AB">
        <w:rPr>
          <w:rFonts w:ascii="Times New Roman" w:hAnsi="Times New Roman" w:cs="Times New Roman"/>
          <w:sz w:val="24"/>
          <w:szCs w:val="24"/>
        </w:rPr>
        <w:br/>
      </w:r>
      <w:r w:rsidR="00BA5E74" w:rsidRPr="005F64AB">
        <w:rPr>
          <w:rFonts w:ascii="Times New Roman" w:hAnsi="Times New Roman" w:cs="Times New Roman"/>
          <w:sz w:val="24"/>
          <w:szCs w:val="24"/>
        </w:rPr>
        <w:t>-</w:t>
      </w:r>
      <w:r w:rsidR="005F64AB" w:rsidRPr="005F64AB">
        <w:rPr>
          <w:rFonts w:ascii="Times New Roman" w:hAnsi="Times New Roman" w:cs="Times New Roman"/>
          <w:sz w:val="24"/>
          <w:szCs w:val="24"/>
        </w:rPr>
        <w:t xml:space="preserve"> </w:t>
      </w:r>
      <w:r w:rsidR="0000557C" w:rsidRPr="005F64AB">
        <w:rPr>
          <w:rStyle w:val="Strong"/>
          <w:rFonts w:ascii="Times New Roman" w:hAnsi="Times New Roman" w:cs="Times New Roman"/>
          <w:b w:val="0"/>
          <w:sz w:val="24"/>
          <w:szCs w:val="24"/>
        </w:rPr>
        <w:t>Invest in infrastructure</w:t>
      </w:r>
      <w:r w:rsidR="0000557C" w:rsidRPr="005F64AB">
        <w:rPr>
          <w:rFonts w:ascii="Times New Roman" w:hAnsi="Times New Roman" w:cs="Times New Roman"/>
          <w:sz w:val="24"/>
          <w:szCs w:val="24"/>
        </w:rPr>
        <w:t xml:space="preserve"> for AI-driven transportation systems</w:t>
      </w:r>
      <w:r w:rsidR="005F64AB">
        <w:rPr>
          <w:rFonts w:ascii="Times New Roman" w:hAnsi="Times New Roman" w:cs="Times New Roman"/>
          <w:sz w:val="24"/>
          <w:szCs w:val="24"/>
        </w:rPr>
        <w:br/>
      </w:r>
      <w:r w:rsidR="005F64AB" w:rsidRPr="005F64AB">
        <w:rPr>
          <w:rFonts w:ascii="Times New Roman" w:hAnsi="Times New Roman" w:cs="Times New Roman"/>
          <w:sz w:val="24"/>
          <w:szCs w:val="24"/>
        </w:rPr>
        <w:t xml:space="preserve">- Educate people about how </w:t>
      </w:r>
      <w:r w:rsidR="005F64AB" w:rsidRPr="005F64AB">
        <w:rPr>
          <w:rStyle w:val="Strong"/>
          <w:rFonts w:ascii="Times New Roman" w:hAnsi="Times New Roman" w:cs="Times New Roman"/>
          <w:b w:val="0"/>
          <w:sz w:val="24"/>
          <w:szCs w:val="24"/>
        </w:rPr>
        <w:t>AI and digital tools</w:t>
      </w:r>
      <w:r w:rsidR="005F64AB" w:rsidRPr="005F64AB">
        <w:rPr>
          <w:rFonts w:ascii="Times New Roman" w:hAnsi="Times New Roman" w:cs="Times New Roman"/>
          <w:sz w:val="24"/>
          <w:szCs w:val="24"/>
        </w:rPr>
        <w:t xml:space="preserve"> (like health apps or telemedicine platforms) work, so they can use them safely and effectively.</w:t>
      </w:r>
      <w:r w:rsidR="005F64AB">
        <w:rPr>
          <w:rFonts w:ascii="Times New Roman" w:hAnsi="Times New Roman" w:cs="Times New Roman"/>
          <w:sz w:val="24"/>
          <w:szCs w:val="24"/>
        </w:rPr>
        <w:br/>
      </w:r>
      <w:r w:rsidR="005F64AB" w:rsidRPr="005F64AB">
        <w:rPr>
          <w:rFonts w:ascii="Times New Roman" w:hAnsi="Times New Roman" w:cs="Times New Roman"/>
          <w:sz w:val="24"/>
          <w:szCs w:val="24"/>
        </w:rPr>
        <w:t xml:space="preserve">- Provide regular </w:t>
      </w:r>
      <w:r w:rsidR="005F64AB" w:rsidRPr="005F64AB">
        <w:rPr>
          <w:rStyle w:val="Strong"/>
          <w:rFonts w:ascii="Times New Roman" w:hAnsi="Times New Roman" w:cs="Times New Roman"/>
          <w:sz w:val="24"/>
          <w:szCs w:val="24"/>
        </w:rPr>
        <w:t>AI and cybersecurity training</w:t>
      </w:r>
      <w:r w:rsidR="005F64AB" w:rsidRPr="005F64AB">
        <w:rPr>
          <w:rFonts w:ascii="Times New Roman" w:hAnsi="Times New Roman" w:cs="Times New Roman"/>
          <w:sz w:val="24"/>
          <w:szCs w:val="24"/>
        </w:rPr>
        <w:t xml:space="preserve"> for doctors, pharmacists, and nurses to help them handle electronic health records safely.</w:t>
      </w:r>
    </w:p>
    <w:p w14:paraId="177B25F1" w14:textId="1E7E0C30" w:rsidR="0000557C" w:rsidRPr="004F7D1F" w:rsidRDefault="004F7D1F">
      <w:pPr>
        <w:rPr>
          <w:rFonts w:ascii="Times New Roman" w:hAnsi="Times New Roman" w:cs="Times New Roman"/>
          <w:b/>
          <w:bCs/>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t xml:space="preserve">                             </w:t>
      </w:r>
      <w:r w:rsidRPr="004F7D1F">
        <w:rPr>
          <w:rFonts w:ascii="Times New Roman" w:hAnsi="Times New Roman" w:cs="Times New Roman"/>
          <w:b/>
          <w:bCs/>
          <w:i/>
          <w:iCs/>
          <w:sz w:val="24"/>
          <w:szCs w:val="24"/>
          <w:u w:val="single"/>
        </w:rPr>
        <w:t>_______________________________________</w:t>
      </w:r>
      <w:r w:rsidRPr="004F7D1F">
        <w:rPr>
          <w:rFonts w:ascii="Times New Roman" w:hAnsi="Times New Roman" w:cs="Times New Roman"/>
          <w:b/>
          <w:bCs/>
          <w:i/>
          <w:iCs/>
          <w:sz w:val="24"/>
          <w:szCs w:val="24"/>
          <w:u w:val="single"/>
        </w:rPr>
        <w:softHyphen/>
        <w:t>_</w:t>
      </w:r>
      <w:r>
        <w:rPr>
          <w:rFonts w:ascii="Times New Roman" w:hAnsi="Times New Roman" w:cs="Times New Roman"/>
          <w:b/>
          <w:bCs/>
          <w:sz w:val="24"/>
          <w:szCs w:val="24"/>
        </w:rPr>
        <w:softHyphen/>
      </w:r>
      <w:r>
        <w:rPr>
          <w:rFonts w:ascii="Times New Roman" w:hAnsi="Times New Roman" w:cs="Times New Roman"/>
          <w:b/>
          <w:bCs/>
          <w:sz w:val="24"/>
          <w:szCs w:val="24"/>
        </w:rPr>
        <w:softHyphen/>
        <w:t xml:space="preserve"> </w:t>
      </w:r>
    </w:p>
    <w:sectPr w:rsidR="0000557C" w:rsidRPr="004F7D1F" w:rsidSect="006F4E32">
      <w:pgSz w:w="12240" w:h="15840"/>
      <w:pgMar w:top="1440" w:right="180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7D6840"/>
    <w:multiLevelType w:val="hybridMultilevel"/>
    <w:tmpl w:val="36108678"/>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0" w15:restartNumberingAfterBreak="0">
    <w:nsid w:val="4E5A22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83B6E61"/>
    <w:multiLevelType w:val="hybridMultilevel"/>
    <w:tmpl w:val="9F5401D2"/>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2" w15:restartNumberingAfterBreak="0">
    <w:nsid w:val="7AE620CF"/>
    <w:multiLevelType w:val="multilevel"/>
    <w:tmpl w:val="AAB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827895">
    <w:abstractNumId w:val="8"/>
  </w:num>
  <w:num w:numId="2" w16cid:durableId="1625427326">
    <w:abstractNumId w:val="6"/>
  </w:num>
  <w:num w:numId="3" w16cid:durableId="645431233">
    <w:abstractNumId w:val="5"/>
  </w:num>
  <w:num w:numId="4" w16cid:durableId="300572699">
    <w:abstractNumId w:val="4"/>
  </w:num>
  <w:num w:numId="5" w16cid:durableId="1260144433">
    <w:abstractNumId w:val="7"/>
  </w:num>
  <w:num w:numId="6" w16cid:durableId="711148607">
    <w:abstractNumId w:val="3"/>
  </w:num>
  <w:num w:numId="7" w16cid:durableId="1522477575">
    <w:abstractNumId w:val="2"/>
  </w:num>
  <w:num w:numId="8" w16cid:durableId="830020514">
    <w:abstractNumId w:val="1"/>
  </w:num>
  <w:num w:numId="9" w16cid:durableId="1038775387">
    <w:abstractNumId w:val="0"/>
  </w:num>
  <w:num w:numId="10" w16cid:durableId="124930925">
    <w:abstractNumId w:val="10"/>
  </w:num>
  <w:num w:numId="11" w16cid:durableId="2042631990">
    <w:abstractNumId w:val="12"/>
  </w:num>
  <w:num w:numId="12" w16cid:durableId="1340035514">
    <w:abstractNumId w:val="9"/>
  </w:num>
  <w:num w:numId="13" w16cid:durableId="4404955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57C"/>
    <w:rsid w:val="00034616"/>
    <w:rsid w:val="0006063C"/>
    <w:rsid w:val="000E1D97"/>
    <w:rsid w:val="0015074B"/>
    <w:rsid w:val="00160952"/>
    <w:rsid w:val="0029639D"/>
    <w:rsid w:val="00305FD9"/>
    <w:rsid w:val="00326F90"/>
    <w:rsid w:val="00355B23"/>
    <w:rsid w:val="00486BA8"/>
    <w:rsid w:val="004C04C3"/>
    <w:rsid w:val="004F7D1F"/>
    <w:rsid w:val="00555CF8"/>
    <w:rsid w:val="005776B2"/>
    <w:rsid w:val="005F64AB"/>
    <w:rsid w:val="006F4E32"/>
    <w:rsid w:val="00726B1B"/>
    <w:rsid w:val="00785BBB"/>
    <w:rsid w:val="008E22D8"/>
    <w:rsid w:val="008E620C"/>
    <w:rsid w:val="00912C87"/>
    <w:rsid w:val="00AA1D8D"/>
    <w:rsid w:val="00B344B6"/>
    <w:rsid w:val="00B47730"/>
    <w:rsid w:val="00BA5E74"/>
    <w:rsid w:val="00C32780"/>
    <w:rsid w:val="00C84326"/>
    <w:rsid w:val="00C95B4E"/>
    <w:rsid w:val="00CB0664"/>
    <w:rsid w:val="00CD057D"/>
    <w:rsid w:val="00DE601A"/>
    <w:rsid w:val="00E35032"/>
    <w:rsid w:val="00E618E6"/>
    <w:rsid w:val="00E837D5"/>
    <w:rsid w:val="00E918ED"/>
    <w:rsid w:val="00F232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FA74E"/>
  <w14:defaultImageDpi w14:val="300"/>
  <w15:docId w15:val="{3F29A1DD-4ADF-4329-989E-91A1FC4AB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0557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373661">
      <w:bodyDiv w:val="1"/>
      <w:marLeft w:val="0"/>
      <w:marRight w:val="0"/>
      <w:marTop w:val="0"/>
      <w:marBottom w:val="0"/>
      <w:divBdr>
        <w:top w:val="none" w:sz="0" w:space="0" w:color="auto"/>
        <w:left w:val="none" w:sz="0" w:space="0" w:color="auto"/>
        <w:bottom w:val="none" w:sz="0" w:space="0" w:color="auto"/>
        <w:right w:val="none" w:sz="0" w:space="0" w:color="auto"/>
      </w:divBdr>
    </w:div>
    <w:div w:id="370423137">
      <w:bodyDiv w:val="1"/>
      <w:marLeft w:val="0"/>
      <w:marRight w:val="0"/>
      <w:marTop w:val="0"/>
      <w:marBottom w:val="0"/>
      <w:divBdr>
        <w:top w:val="none" w:sz="0" w:space="0" w:color="auto"/>
        <w:left w:val="none" w:sz="0" w:space="0" w:color="auto"/>
        <w:bottom w:val="none" w:sz="0" w:space="0" w:color="auto"/>
        <w:right w:val="none" w:sz="0" w:space="0" w:color="auto"/>
      </w:divBdr>
    </w:div>
    <w:div w:id="512692769">
      <w:bodyDiv w:val="1"/>
      <w:marLeft w:val="0"/>
      <w:marRight w:val="0"/>
      <w:marTop w:val="0"/>
      <w:marBottom w:val="0"/>
      <w:divBdr>
        <w:top w:val="none" w:sz="0" w:space="0" w:color="auto"/>
        <w:left w:val="none" w:sz="0" w:space="0" w:color="auto"/>
        <w:bottom w:val="none" w:sz="0" w:space="0" w:color="auto"/>
        <w:right w:val="none" w:sz="0" w:space="0" w:color="auto"/>
      </w:divBdr>
    </w:div>
    <w:div w:id="20367292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08CCA2-F6A9-4FF5-8FCC-9E865F1F2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833</Words>
  <Characters>4752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mustafa</cp:lastModifiedBy>
  <cp:revision>3</cp:revision>
  <dcterms:created xsi:type="dcterms:W3CDTF">2025-11-01T08:28:00Z</dcterms:created>
  <dcterms:modified xsi:type="dcterms:W3CDTF">2025-11-05T18:38:00Z</dcterms:modified>
  <cp:category/>
</cp:coreProperties>
</file>